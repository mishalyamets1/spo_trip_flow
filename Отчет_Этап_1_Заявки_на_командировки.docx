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F2D79" w14:textId="77777777" w:rsidR="009E281E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A4B7788" wp14:editId="4C356EFA">
            <wp:extent cx="720000" cy="817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8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5FF5" w14:textId="77777777" w:rsidR="009E281E" w:rsidRPr="00BE28E3" w:rsidRDefault="00000000">
      <w:pPr>
        <w:ind w:firstLine="0"/>
        <w:jc w:val="center"/>
        <w:rPr>
          <w:lang w:val="ru-RU"/>
        </w:rPr>
      </w:pPr>
      <w:r w:rsidRPr="00BE28E3">
        <w:rPr>
          <w:rFonts w:eastAsia="Times New Roman"/>
          <w:color w:val="000000"/>
          <w:sz w:val="22"/>
          <w:lang w:val="ru-RU"/>
        </w:rPr>
        <w:t>МИНОБРНАУКИ РОССИИ</w:t>
      </w:r>
    </w:p>
    <w:p w14:paraId="6EBE3482" w14:textId="77777777" w:rsidR="009E281E" w:rsidRPr="00BE28E3" w:rsidRDefault="00000000">
      <w:pPr>
        <w:ind w:firstLine="0"/>
        <w:jc w:val="center"/>
        <w:rPr>
          <w:lang w:val="ru-RU"/>
        </w:rPr>
      </w:pPr>
      <w:r w:rsidRPr="00BE28E3">
        <w:rPr>
          <w:rFonts w:eastAsia="Times New Roman"/>
          <w:color w:val="000000"/>
          <w:sz w:val="20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11F15EC2" w14:textId="77777777" w:rsidR="009E281E" w:rsidRPr="00BE28E3" w:rsidRDefault="00000000">
      <w:pPr>
        <w:ind w:firstLine="0"/>
        <w:jc w:val="center"/>
        <w:rPr>
          <w:lang w:val="ru-RU"/>
        </w:rPr>
      </w:pPr>
      <w:r w:rsidRPr="00BE28E3">
        <w:rPr>
          <w:rFonts w:eastAsia="Times New Roman"/>
          <w:b/>
          <w:color w:val="000000"/>
          <w:sz w:val="22"/>
          <w:lang w:val="ru-RU"/>
        </w:rPr>
        <w:t>«МИРЭА - Российский технологический университет»</w:t>
      </w:r>
    </w:p>
    <w:p w14:paraId="73CCF1F2" w14:textId="77777777" w:rsidR="009E281E" w:rsidRPr="00BE28E3" w:rsidRDefault="00000000">
      <w:pPr>
        <w:ind w:firstLine="0"/>
        <w:jc w:val="center"/>
        <w:rPr>
          <w:lang w:val="ru-RU"/>
        </w:rPr>
      </w:pPr>
      <w:r w:rsidRPr="00BE28E3">
        <w:rPr>
          <w:rFonts w:eastAsia="Times New Roman"/>
          <w:b/>
          <w:color w:val="000000"/>
          <w:sz w:val="22"/>
          <w:lang w:val="ru-RU"/>
        </w:rPr>
        <w:t>РТУ МИРЭА</w:t>
      </w:r>
    </w:p>
    <w:p w14:paraId="186AB6F8" w14:textId="77777777" w:rsidR="009E281E" w:rsidRPr="00BE28E3" w:rsidRDefault="00000000">
      <w:pPr>
        <w:ind w:firstLine="0"/>
        <w:jc w:val="center"/>
        <w:rPr>
          <w:lang w:val="ru-RU"/>
        </w:rPr>
      </w:pPr>
      <w:r w:rsidRPr="00BE28E3">
        <w:rPr>
          <w:rFonts w:eastAsia="Times New Roman"/>
          <w:color w:val="000000"/>
          <w:sz w:val="20"/>
          <w:lang w:val="ru-RU"/>
        </w:rPr>
        <w:t>Институт перспективных технологий и индустриального программирования</w:t>
      </w:r>
    </w:p>
    <w:p w14:paraId="50FA0ADB" w14:textId="77777777" w:rsidR="009E281E" w:rsidRPr="00BE28E3" w:rsidRDefault="00000000">
      <w:pPr>
        <w:ind w:firstLine="0"/>
        <w:jc w:val="center"/>
        <w:rPr>
          <w:lang w:val="ru-RU"/>
        </w:rPr>
      </w:pPr>
      <w:r w:rsidRPr="00BE28E3">
        <w:rPr>
          <w:rFonts w:eastAsia="Times New Roman"/>
          <w:color w:val="000000"/>
          <w:sz w:val="20"/>
          <w:lang w:val="ru-RU"/>
        </w:rPr>
        <w:t>Кафедра индустриального программирования</w:t>
      </w:r>
    </w:p>
    <w:p w14:paraId="237F4755" w14:textId="77777777" w:rsidR="009E281E" w:rsidRPr="00BE28E3" w:rsidRDefault="009E281E">
      <w:pPr>
        <w:spacing w:after="480"/>
        <w:rPr>
          <w:lang w:val="ru-RU"/>
        </w:rPr>
      </w:pPr>
    </w:p>
    <w:p w14:paraId="64E03E33" w14:textId="77777777" w:rsidR="009E281E" w:rsidRPr="00BE28E3" w:rsidRDefault="00000000">
      <w:pPr>
        <w:pStyle w:val="aa"/>
        <w:rPr>
          <w:lang w:val="ru-RU"/>
        </w:rPr>
      </w:pPr>
      <w:r w:rsidRPr="00BE28E3">
        <w:rPr>
          <w:lang w:val="ru-RU"/>
        </w:rPr>
        <w:t>ОТЧЁТ ПО ПЕРВОМУ ЭТАПУ</w:t>
      </w:r>
    </w:p>
    <w:p w14:paraId="09BF1ED2" w14:textId="77777777" w:rsidR="009E281E" w:rsidRPr="00BE28E3" w:rsidRDefault="00000000">
      <w:pPr>
        <w:ind w:firstLine="0"/>
        <w:jc w:val="center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по дисциплине «Создание программного обеспечения»</w:t>
      </w:r>
    </w:p>
    <w:p w14:paraId="040E0E2C" w14:textId="77777777" w:rsidR="009E281E" w:rsidRPr="00BE28E3" w:rsidRDefault="00000000">
      <w:pPr>
        <w:spacing w:before="280"/>
        <w:ind w:firstLine="0"/>
        <w:jc w:val="center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Тема проекта</w:t>
      </w:r>
    </w:p>
    <w:p w14:paraId="2A426416" w14:textId="77777777" w:rsidR="009E281E" w:rsidRPr="00BE28E3" w:rsidRDefault="00000000">
      <w:pPr>
        <w:ind w:firstLine="0"/>
        <w:jc w:val="center"/>
        <w:rPr>
          <w:lang w:val="ru-RU"/>
        </w:rPr>
      </w:pPr>
      <w:r w:rsidRPr="00BE28E3">
        <w:rPr>
          <w:rFonts w:eastAsia="Times New Roman"/>
          <w:b/>
          <w:color w:val="000000"/>
          <w:sz w:val="30"/>
          <w:lang w:val="ru-RU"/>
        </w:rPr>
        <w:t>Система учёта заявок на командировки</w:t>
      </w:r>
    </w:p>
    <w:p w14:paraId="50065903" w14:textId="77777777" w:rsidR="009E281E" w:rsidRDefault="00000000">
      <w:pPr>
        <w:ind w:firstLine="0"/>
        <w:jc w:val="center"/>
      </w:pPr>
      <w:r>
        <w:rPr>
          <w:rFonts w:eastAsia="Times New Roman"/>
          <w:color w:val="000000"/>
          <w:sz w:val="26"/>
        </w:rPr>
        <w:t>Практические работы 1-4</w:t>
      </w:r>
    </w:p>
    <w:p w14:paraId="1E91AAB3" w14:textId="77777777" w:rsidR="009E281E" w:rsidRDefault="009E281E">
      <w:pPr>
        <w:spacing w:after="320"/>
      </w:pP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386"/>
        <w:gridCol w:w="3402"/>
      </w:tblGrid>
      <w:tr w:rsidR="009E281E" w14:paraId="5691FCF9" w14:textId="77777777" w:rsidTr="00BE28E3">
        <w:trPr>
          <w:cantSplit/>
          <w:tblHeader/>
          <w:jc w:val="center"/>
        </w:trPr>
        <w:tc>
          <w:tcPr>
            <w:tcW w:w="538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E4A00" w14:textId="77777777" w:rsidR="009E281E" w:rsidRDefault="00000000" w:rsidP="00BE28E3">
            <w:pPr>
              <w:spacing w:line="240" w:lineRule="auto"/>
              <w:ind w:firstLine="0"/>
              <w:jc w:val="center"/>
            </w:pPr>
            <w:r w:rsidRPr="00BE28E3">
              <w:rPr>
                <w:rFonts w:eastAsia="Times New Roman"/>
                <w:b/>
                <w:color w:val="000000" w:themeColor="text1"/>
                <w:sz w:val="20"/>
              </w:rPr>
              <w:t>Участник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9CBF3" w14:textId="77777777" w:rsidR="009E281E" w:rsidRDefault="00000000">
            <w:pPr>
              <w:spacing w:line="240" w:lineRule="auto"/>
              <w:ind w:firstLine="0"/>
              <w:jc w:val="center"/>
            </w:pPr>
            <w:r w:rsidRPr="00BE28E3">
              <w:rPr>
                <w:rFonts w:eastAsia="Times New Roman"/>
                <w:b/>
                <w:sz w:val="20"/>
              </w:rPr>
              <w:t>Роль</w:t>
            </w:r>
          </w:p>
        </w:tc>
      </w:tr>
      <w:tr w:rsidR="009E281E" w14:paraId="04BF0A90" w14:textId="77777777">
        <w:trPr>
          <w:cantSplit/>
          <w:jc w:val="center"/>
        </w:trPr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2B22D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Беломытцев Владимир Алексеевич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A3A65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Тимлид</w:t>
            </w:r>
          </w:p>
        </w:tc>
      </w:tr>
      <w:tr w:rsidR="009E281E" w14:paraId="5C8E2982" w14:textId="77777777" w:rsidTr="00BE28E3">
        <w:trPr>
          <w:cantSplit/>
          <w:jc w:val="center"/>
        </w:trPr>
        <w:tc>
          <w:tcPr>
            <w:tcW w:w="538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4EFEF" w14:textId="77777777" w:rsidR="009E281E" w:rsidRPr="00BE28E3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Лямец Михаил Евгеньевич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57173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Frontend-разработчик</w:t>
            </w:r>
          </w:p>
        </w:tc>
      </w:tr>
      <w:tr w:rsidR="009E281E" w14:paraId="4FA62B57" w14:textId="77777777">
        <w:trPr>
          <w:cantSplit/>
          <w:jc w:val="center"/>
        </w:trPr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B4D2C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Тищенко Данил Романович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C6EDE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Backend-разработчик</w:t>
            </w:r>
          </w:p>
        </w:tc>
      </w:tr>
      <w:tr w:rsidR="009E281E" w14:paraId="515FD7E2" w14:textId="77777777" w:rsidTr="00BE28E3">
        <w:trPr>
          <w:cantSplit/>
          <w:jc w:val="center"/>
        </w:trPr>
        <w:tc>
          <w:tcPr>
            <w:tcW w:w="538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989A3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Фуженко Аким Александрович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214AC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Frontend-разработчик</w:t>
            </w:r>
          </w:p>
        </w:tc>
      </w:tr>
      <w:tr w:rsidR="009E281E" w14:paraId="485A8790" w14:textId="77777777">
        <w:trPr>
          <w:cantSplit/>
          <w:jc w:val="center"/>
        </w:trPr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9EB4A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Шлапаков Максим Геннадьевич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46F30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Аналитик</w:t>
            </w:r>
          </w:p>
        </w:tc>
      </w:tr>
    </w:tbl>
    <w:p w14:paraId="540F745B" w14:textId="77777777" w:rsidR="009E281E" w:rsidRDefault="009E281E"/>
    <w:p w14:paraId="57EAFE7E" w14:textId="2BDE497D" w:rsidR="009E281E" w:rsidRDefault="00000000">
      <w:pPr>
        <w:ind w:firstLine="0"/>
        <w:rPr>
          <w:lang w:val="ru-RU"/>
        </w:rPr>
      </w:pPr>
      <w:r>
        <w:rPr>
          <w:rFonts w:eastAsia="Times New Roman"/>
          <w:color w:val="000000"/>
          <w:sz w:val="24"/>
        </w:rPr>
        <w:t xml:space="preserve">Учебная группа: </w:t>
      </w:r>
      <w:r w:rsidR="00BE28E3">
        <w:rPr>
          <w:rFonts w:eastAsia="Times New Roman"/>
          <w:color w:val="000000"/>
          <w:sz w:val="24"/>
          <w:lang w:val="ru-RU"/>
        </w:rPr>
        <w:t>ЭФБО-07-24</w:t>
      </w:r>
    </w:p>
    <w:p w14:paraId="283F9043" w14:textId="77777777" w:rsidR="00BE28E3" w:rsidRDefault="00BE28E3">
      <w:pPr>
        <w:ind w:firstLine="0"/>
        <w:rPr>
          <w:lang w:val="ru-RU"/>
        </w:rPr>
      </w:pPr>
    </w:p>
    <w:p w14:paraId="4DCE0D65" w14:textId="77777777" w:rsidR="00BE28E3" w:rsidRDefault="00BE28E3">
      <w:pPr>
        <w:ind w:firstLine="0"/>
        <w:rPr>
          <w:lang w:val="ru-RU"/>
        </w:rPr>
      </w:pPr>
    </w:p>
    <w:p w14:paraId="03D022B2" w14:textId="77777777" w:rsidR="00BE28E3" w:rsidRDefault="00BE28E3">
      <w:pPr>
        <w:ind w:firstLine="0"/>
        <w:rPr>
          <w:lang w:val="ru-RU"/>
        </w:rPr>
      </w:pPr>
    </w:p>
    <w:p w14:paraId="0300ABB1" w14:textId="77777777" w:rsidR="00BE28E3" w:rsidRPr="00BE28E3" w:rsidRDefault="00BE28E3">
      <w:pPr>
        <w:ind w:firstLine="0"/>
        <w:rPr>
          <w:lang w:val="ru-RU"/>
        </w:rPr>
      </w:pPr>
    </w:p>
    <w:p w14:paraId="6D320475" w14:textId="77777777" w:rsidR="009E281E" w:rsidRDefault="00000000">
      <w:pPr>
        <w:spacing w:before="360"/>
        <w:ind w:firstLine="0"/>
        <w:jc w:val="center"/>
      </w:pPr>
      <w:r>
        <w:rPr>
          <w:rFonts w:eastAsia="Times New Roman"/>
          <w:color w:val="000000"/>
          <w:sz w:val="24"/>
        </w:rPr>
        <w:t>Москва 2026</w:t>
      </w:r>
    </w:p>
    <w:p w14:paraId="32E1F0CB" w14:textId="77777777" w:rsidR="009E281E" w:rsidRDefault="009E281E">
      <w:pPr>
        <w:sectPr w:rsidR="009E281E">
          <w:pgSz w:w="11906" w:h="16838"/>
          <w:pgMar w:top="1134" w:right="850" w:bottom="1134" w:left="1701" w:header="567" w:footer="567" w:gutter="0"/>
          <w:cols w:space="720"/>
          <w:docGrid w:linePitch="360"/>
        </w:sectPr>
      </w:pPr>
    </w:p>
    <w:p w14:paraId="20DF71FE" w14:textId="77777777" w:rsidR="009E281E" w:rsidRDefault="00000000">
      <w:pPr>
        <w:pStyle w:val="1"/>
      </w:pPr>
      <w:r>
        <w:lastRenderedPageBreak/>
        <w:t>РЕФЕРАТ</w:t>
      </w:r>
    </w:p>
    <w:p w14:paraId="3724D35F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Отчёт содержит результаты первого этапа сквозного командного проекта по созданию веб-приложения «Система учёта заявок на командировки». Этап объединяет четыре практические работы: формирование идеи и команды, анализ требований и планирование, разработку логической модели данных, а также переход к физической схеме </w:t>
      </w:r>
      <w:r>
        <w:rPr>
          <w:rFonts w:eastAsia="Times New Roman"/>
          <w:color w:val="000000"/>
        </w:rPr>
        <w:t>PostgreSQL</w:t>
      </w:r>
      <w:r w:rsidRPr="00BE28E3">
        <w:rPr>
          <w:rFonts w:eastAsia="Times New Roman"/>
          <w:color w:val="000000"/>
          <w:lang w:val="ru-RU"/>
        </w:rPr>
        <w:t>.</w:t>
      </w:r>
    </w:p>
    <w:p w14:paraId="1ACDC2E6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В работе определены назначение системы, категории пользователей, функции первой версии и правила взаимодействия команды. Сформированы функциональные требования </w:t>
      </w:r>
      <w:r>
        <w:rPr>
          <w:rFonts w:eastAsia="Times New Roman"/>
          <w:color w:val="000000"/>
        </w:rPr>
        <w:t>FR</w:t>
      </w:r>
      <w:r w:rsidRPr="00BE28E3">
        <w:rPr>
          <w:rFonts w:eastAsia="Times New Roman"/>
          <w:color w:val="000000"/>
          <w:lang w:val="ru-RU"/>
        </w:rPr>
        <w:t>-01-</w:t>
      </w:r>
      <w:r>
        <w:rPr>
          <w:rFonts w:eastAsia="Times New Roman"/>
          <w:color w:val="000000"/>
        </w:rPr>
        <w:t>FR</w:t>
      </w:r>
      <w:r w:rsidRPr="00BE28E3">
        <w:rPr>
          <w:rFonts w:eastAsia="Times New Roman"/>
          <w:color w:val="000000"/>
          <w:lang w:val="ru-RU"/>
        </w:rPr>
        <w:t xml:space="preserve">-12 и измеримые нефункциональные требования </w:t>
      </w:r>
      <w:r>
        <w:rPr>
          <w:rFonts w:eastAsia="Times New Roman"/>
          <w:color w:val="000000"/>
        </w:rPr>
        <w:t>NFR</w:t>
      </w:r>
      <w:r w:rsidRPr="00BE28E3">
        <w:rPr>
          <w:rFonts w:eastAsia="Times New Roman"/>
          <w:color w:val="000000"/>
          <w:lang w:val="ru-RU"/>
        </w:rPr>
        <w:t>-01-</w:t>
      </w:r>
      <w:r>
        <w:rPr>
          <w:rFonts w:eastAsia="Times New Roman"/>
          <w:color w:val="000000"/>
        </w:rPr>
        <w:t>NFR</w:t>
      </w:r>
      <w:r w:rsidRPr="00BE28E3">
        <w:rPr>
          <w:rFonts w:eastAsia="Times New Roman"/>
          <w:color w:val="000000"/>
          <w:lang w:val="ru-RU"/>
        </w:rPr>
        <w:t xml:space="preserve">-09. Описаны пять сценариев использования, построены диаграмма вариантов использования и схема взаимодействия браузера, </w:t>
      </w:r>
      <w:r>
        <w:rPr>
          <w:rFonts w:eastAsia="Times New Roman"/>
          <w:color w:val="000000"/>
        </w:rPr>
        <w:t>frontend</w:t>
      </w:r>
      <w:r w:rsidRPr="00BE28E3">
        <w:rPr>
          <w:rFonts w:eastAsia="Times New Roman"/>
          <w:color w:val="000000"/>
          <w:lang w:val="ru-RU"/>
        </w:rPr>
        <w:t xml:space="preserve"> на </w:t>
      </w:r>
      <w:r>
        <w:rPr>
          <w:rFonts w:eastAsia="Times New Roman"/>
          <w:color w:val="000000"/>
        </w:rPr>
        <w:t>Next</w:t>
      </w:r>
      <w:r w:rsidRPr="00BE28E3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js</w:t>
      </w:r>
      <w:r w:rsidRPr="00BE28E3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React</w:t>
      </w:r>
      <w:r w:rsidRPr="00BE28E3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backend</w:t>
      </w:r>
      <w:r w:rsidRPr="00BE28E3">
        <w:rPr>
          <w:rFonts w:eastAsia="Times New Roman"/>
          <w:color w:val="000000"/>
          <w:lang w:val="ru-RU"/>
        </w:rPr>
        <w:t xml:space="preserve"> на </w:t>
      </w:r>
      <w:r>
        <w:rPr>
          <w:rFonts w:eastAsia="Times New Roman"/>
          <w:color w:val="000000"/>
        </w:rPr>
        <w:t>Express</w:t>
      </w:r>
      <w:r w:rsidRPr="00BE28E3">
        <w:rPr>
          <w:rFonts w:eastAsia="Times New Roman"/>
          <w:color w:val="000000"/>
          <w:lang w:val="ru-RU"/>
        </w:rPr>
        <w:t xml:space="preserve"> и базы данных </w:t>
      </w:r>
      <w:r>
        <w:rPr>
          <w:rFonts w:eastAsia="Times New Roman"/>
          <w:color w:val="000000"/>
        </w:rPr>
        <w:t>PostgreSQL</w:t>
      </w:r>
      <w:r w:rsidRPr="00BE28E3">
        <w:rPr>
          <w:rFonts w:eastAsia="Times New Roman"/>
          <w:color w:val="000000"/>
          <w:lang w:val="ru-RU"/>
        </w:rPr>
        <w:t>.</w:t>
      </w:r>
    </w:p>
    <w:p w14:paraId="2EAA4673" w14:textId="0DED910D" w:rsidR="009E281E" w:rsidRPr="00BE28E3" w:rsidRDefault="00000000" w:rsidP="004F1274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Для первой версии выделены сущности пользователя, сотрудника, поездки, заявки, сметы и согласования. Логическая модель преобразована в физическую схему из одиннадцати таблиц с первичными и внешними ключами, ограничениями целостности и индексами. В отчёт включены </w:t>
      </w:r>
      <w:r>
        <w:rPr>
          <w:rFonts w:eastAsia="Times New Roman"/>
          <w:color w:val="000000"/>
        </w:rPr>
        <w:t>SQL</w:t>
      </w:r>
      <w:r w:rsidRPr="00BE28E3">
        <w:rPr>
          <w:rFonts w:eastAsia="Times New Roman"/>
          <w:color w:val="000000"/>
          <w:lang w:val="ru-RU"/>
        </w:rPr>
        <w:t>-скрипты создания схемы и тестовых данных, а также контрольные запросы и ожидаемые результаты.</w:t>
      </w:r>
    </w:p>
    <w:p w14:paraId="555D6D5D" w14:textId="77777777" w:rsidR="009E281E" w:rsidRPr="00BE28E3" w:rsidRDefault="00000000">
      <w:pPr>
        <w:pStyle w:val="1"/>
        <w:rPr>
          <w:lang w:val="ru-RU"/>
        </w:rPr>
      </w:pPr>
      <w:r w:rsidRPr="00BE28E3">
        <w:rPr>
          <w:lang w:val="ru-RU"/>
        </w:rPr>
        <w:lastRenderedPageBreak/>
        <w:t>ПЕРЕЧЕНЬ СОКРАЩЕНИЙ И ОБОЗНАЧЕНИЙ</w:t>
      </w:r>
    </w:p>
    <w:p w14:paraId="7C395C7A" w14:textId="77777777" w:rsidR="009E281E" w:rsidRPr="00BE28E3" w:rsidRDefault="00000000">
      <w:pPr>
        <w:ind w:firstLine="0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БД - база данных.</w:t>
      </w:r>
    </w:p>
    <w:p w14:paraId="3F9DB067" w14:textId="77777777" w:rsidR="009E281E" w:rsidRPr="00BE28E3" w:rsidRDefault="00000000">
      <w:pPr>
        <w:ind w:firstLine="0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ИС - информационная система.</w:t>
      </w:r>
    </w:p>
    <w:p w14:paraId="1F853177" w14:textId="77777777" w:rsidR="009E281E" w:rsidRPr="00BE28E3" w:rsidRDefault="00000000">
      <w:pPr>
        <w:ind w:firstLine="0"/>
        <w:jc w:val="left"/>
        <w:rPr>
          <w:lang w:val="ru-RU"/>
        </w:rPr>
      </w:pPr>
      <w:r>
        <w:rPr>
          <w:rFonts w:eastAsia="Times New Roman"/>
          <w:color w:val="000000"/>
        </w:rPr>
        <w:t>API</w:t>
      </w:r>
      <w:r w:rsidRPr="00BE28E3">
        <w:rPr>
          <w:rFonts w:eastAsia="Times New Roman"/>
          <w:color w:val="000000"/>
          <w:lang w:val="ru-RU"/>
        </w:rPr>
        <w:t xml:space="preserve"> - </w:t>
      </w:r>
      <w:r>
        <w:rPr>
          <w:rFonts w:eastAsia="Times New Roman"/>
          <w:color w:val="000000"/>
        </w:rPr>
        <w:t>Application</w:t>
      </w:r>
      <w:r w:rsidRPr="00BE28E3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Programming</w:t>
      </w:r>
      <w:r w:rsidRPr="00BE28E3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Interface</w:t>
      </w:r>
      <w:r w:rsidRPr="00BE28E3">
        <w:rPr>
          <w:rFonts w:eastAsia="Times New Roman"/>
          <w:color w:val="000000"/>
          <w:lang w:val="ru-RU"/>
        </w:rPr>
        <w:t>, программный интерфейс приложения.</w:t>
      </w:r>
    </w:p>
    <w:p w14:paraId="53C77819" w14:textId="77777777" w:rsidR="009E281E" w:rsidRPr="00BE28E3" w:rsidRDefault="00000000">
      <w:pPr>
        <w:ind w:firstLine="0"/>
        <w:jc w:val="left"/>
        <w:rPr>
          <w:lang w:val="ru-RU"/>
        </w:rPr>
      </w:pPr>
      <w:r>
        <w:rPr>
          <w:rFonts w:eastAsia="Times New Roman"/>
          <w:color w:val="000000"/>
        </w:rPr>
        <w:t>CRUD</w:t>
      </w:r>
      <w:r w:rsidRPr="00BE28E3">
        <w:rPr>
          <w:rFonts w:eastAsia="Times New Roman"/>
          <w:color w:val="000000"/>
          <w:lang w:val="ru-RU"/>
        </w:rPr>
        <w:t xml:space="preserve"> - </w:t>
      </w:r>
      <w:r>
        <w:rPr>
          <w:rFonts w:eastAsia="Times New Roman"/>
          <w:color w:val="000000"/>
        </w:rPr>
        <w:t>Create</w:t>
      </w:r>
      <w:r w:rsidRPr="00BE28E3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Read</w:t>
      </w:r>
      <w:r w:rsidRPr="00BE28E3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Update</w:t>
      </w:r>
      <w:r w:rsidRPr="00BE28E3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Delete</w:t>
      </w:r>
      <w:r w:rsidRPr="00BE28E3">
        <w:rPr>
          <w:rFonts w:eastAsia="Times New Roman"/>
          <w:color w:val="000000"/>
          <w:lang w:val="ru-RU"/>
        </w:rPr>
        <w:t>; создание, чтение, изменение и удаление данных.</w:t>
      </w:r>
    </w:p>
    <w:p w14:paraId="26573711" w14:textId="77777777" w:rsidR="009E281E" w:rsidRDefault="00000000">
      <w:pPr>
        <w:ind w:firstLine="0"/>
        <w:jc w:val="left"/>
      </w:pPr>
      <w:r>
        <w:rPr>
          <w:rFonts w:eastAsia="Times New Roman"/>
          <w:color w:val="000000"/>
        </w:rPr>
        <w:t>ER - Entity-Relationship, модель «сущность-связь».</w:t>
      </w:r>
    </w:p>
    <w:p w14:paraId="7AE854CC" w14:textId="77777777" w:rsidR="009E281E" w:rsidRDefault="00000000">
      <w:pPr>
        <w:ind w:firstLine="0"/>
        <w:jc w:val="left"/>
      </w:pPr>
      <w:r>
        <w:rPr>
          <w:rFonts w:eastAsia="Times New Roman"/>
          <w:color w:val="000000"/>
        </w:rPr>
        <w:t>FR - Functional Requirement, функциональное требование.</w:t>
      </w:r>
    </w:p>
    <w:p w14:paraId="3E0A1D35" w14:textId="77777777" w:rsidR="009E281E" w:rsidRDefault="00000000">
      <w:pPr>
        <w:ind w:firstLine="0"/>
        <w:jc w:val="left"/>
      </w:pPr>
      <w:r>
        <w:rPr>
          <w:rFonts w:eastAsia="Times New Roman"/>
          <w:color w:val="000000"/>
        </w:rPr>
        <w:t>NFR - Non-Functional Requirement, нефункциональное требование.</w:t>
      </w:r>
    </w:p>
    <w:p w14:paraId="250F40EA" w14:textId="77777777" w:rsidR="009E281E" w:rsidRPr="00BE28E3" w:rsidRDefault="00000000">
      <w:pPr>
        <w:ind w:firstLine="0"/>
        <w:jc w:val="left"/>
        <w:rPr>
          <w:lang w:val="ru-RU"/>
        </w:rPr>
      </w:pPr>
      <w:r>
        <w:rPr>
          <w:rFonts w:eastAsia="Times New Roman"/>
          <w:color w:val="000000"/>
        </w:rPr>
        <w:t>MVP</w:t>
      </w:r>
      <w:r w:rsidRPr="00BE28E3">
        <w:rPr>
          <w:rFonts w:eastAsia="Times New Roman"/>
          <w:color w:val="000000"/>
          <w:lang w:val="ru-RU"/>
        </w:rPr>
        <w:t xml:space="preserve"> - </w:t>
      </w:r>
      <w:r>
        <w:rPr>
          <w:rFonts w:eastAsia="Times New Roman"/>
          <w:color w:val="000000"/>
        </w:rPr>
        <w:t>Minimum</w:t>
      </w:r>
      <w:r w:rsidRPr="00BE28E3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Viable</w:t>
      </w:r>
      <w:r w:rsidRPr="00BE28E3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Product</w:t>
      </w:r>
      <w:r w:rsidRPr="00BE28E3">
        <w:rPr>
          <w:rFonts w:eastAsia="Times New Roman"/>
          <w:color w:val="000000"/>
          <w:lang w:val="ru-RU"/>
        </w:rPr>
        <w:t>, минимально жизнеспособная версия.</w:t>
      </w:r>
    </w:p>
    <w:p w14:paraId="553A0F7F" w14:textId="77777777" w:rsidR="009E281E" w:rsidRDefault="00000000">
      <w:pPr>
        <w:ind w:firstLine="0"/>
        <w:jc w:val="left"/>
      </w:pPr>
      <w:r>
        <w:rPr>
          <w:rFonts w:eastAsia="Times New Roman"/>
          <w:color w:val="000000"/>
        </w:rPr>
        <w:t>REST - Representational State Transfer, архитектурный стиль API.</w:t>
      </w:r>
    </w:p>
    <w:p w14:paraId="2F7167B6" w14:textId="77777777" w:rsidR="009E281E" w:rsidRPr="00BE28E3" w:rsidRDefault="00000000">
      <w:pPr>
        <w:ind w:firstLine="0"/>
        <w:jc w:val="left"/>
        <w:rPr>
          <w:lang w:val="ru-RU"/>
        </w:rPr>
      </w:pPr>
      <w:r>
        <w:rPr>
          <w:rFonts w:eastAsia="Times New Roman"/>
          <w:color w:val="000000"/>
        </w:rPr>
        <w:t>RBAC</w:t>
      </w:r>
      <w:r w:rsidRPr="00BE28E3">
        <w:rPr>
          <w:rFonts w:eastAsia="Times New Roman"/>
          <w:color w:val="000000"/>
          <w:lang w:val="ru-RU"/>
        </w:rPr>
        <w:t xml:space="preserve"> - </w:t>
      </w:r>
      <w:r>
        <w:rPr>
          <w:rFonts w:eastAsia="Times New Roman"/>
          <w:color w:val="000000"/>
        </w:rPr>
        <w:t>Role</w:t>
      </w:r>
      <w:r w:rsidRPr="00BE28E3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Based</w:t>
      </w:r>
      <w:r w:rsidRPr="00BE28E3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Access</w:t>
      </w:r>
      <w:r w:rsidRPr="00BE28E3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Control</w:t>
      </w:r>
      <w:r w:rsidRPr="00BE28E3">
        <w:rPr>
          <w:rFonts w:eastAsia="Times New Roman"/>
          <w:color w:val="000000"/>
          <w:lang w:val="ru-RU"/>
        </w:rPr>
        <w:t>, управление доступом на основе ролей.</w:t>
      </w:r>
    </w:p>
    <w:p w14:paraId="2CA46C2A" w14:textId="77777777" w:rsidR="009E281E" w:rsidRPr="00BE28E3" w:rsidRDefault="00000000">
      <w:pPr>
        <w:ind w:firstLine="0"/>
        <w:jc w:val="left"/>
        <w:rPr>
          <w:lang w:val="ru-RU"/>
        </w:rPr>
      </w:pPr>
      <w:r>
        <w:rPr>
          <w:rFonts w:eastAsia="Times New Roman"/>
          <w:color w:val="000000"/>
        </w:rPr>
        <w:t>SQL</w:t>
      </w:r>
      <w:r w:rsidRPr="00BE28E3">
        <w:rPr>
          <w:rFonts w:eastAsia="Times New Roman"/>
          <w:color w:val="000000"/>
          <w:lang w:val="ru-RU"/>
        </w:rPr>
        <w:t xml:space="preserve"> - </w:t>
      </w:r>
      <w:r>
        <w:rPr>
          <w:rFonts w:eastAsia="Times New Roman"/>
          <w:color w:val="000000"/>
        </w:rPr>
        <w:t>Structured</w:t>
      </w:r>
      <w:r w:rsidRPr="00BE28E3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Query</w:t>
      </w:r>
      <w:r w:rsidRPr="00BE28E3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Language</w:t>
      </w:r>
      <w:r w:rsidRPr="00BE28E3">
        <w:rPr>
          <w:rFonts w:eastAsia="Times New Roman"/>
          <w:color w:val="000000"/>
          <w:lang w:val="ru-RU"/>
        </w:rPr>
        <w:t>, язык структурированных запросов.</w:t>
      </w:r>
    </w:p>
    <w:p w14:paraId="3AD63FD4" w14:textId="77777777" w:rsidR="009E281E" w:rsidRPr="00BE28E3" w:rsidRDefault="00000000">
      <w:pPr>
        <w:ind w:firstLine="0"/>
        <w:jc w:val="left"/>
        <w:rPr>
          <w:lang w:val="ru-RU"/>
        </w:rPr>
      </w:pPr>
      <w:r>
        <w:rPr>
          <w:rFonts w:eastAsia="Times New Roman"/>
          <w:color w:val="000000"/>
        </w:rPr>
        <w:t>UI</w:t>
      </w:r>
      <w:r w:rsidRPr="00BE28E3">
        <w:rPr>
          <w:rFonts w:eastAsia="Times New Roman"/>
          <w:color w:val="000000"/>
          <w:lang w:val="ru-RU"/>
        </w:rPr>
        <w:t xml:space="preserve"> - </w:t>
      </w:r>
      <w:r>
        <w:rPr>
          <w:rFonts w:eastAsia="Times New Roman"/>
          <w:color w:val="000000"/>
        </w:rPr>
        <w:t>User</w:t>
      </w:r>
      <w:r w:rsidRPr="00BE28E3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Interface</w:t>
      </w:r>
      <w:r w:rsidRPr="00BE28E3">
        <w:rPr>
          <w:rFonts w:eastAsia="Times New Roman"/>
          <w:color w:val="000000"/>
          <w:lang w:val="ru-RU"/>
        </w:rPr>
        <w:t>, пользовательский интерфейс.</w:t>
      </w:r>
    </w:p>
    <w:p w14:paraId="485B872D" w14:textId="77777777" w:rsidR="009E281E" w:rsidRPr="00BE28E3" w:rsidRDefault="00000000">
      <w:pPr>
        <w:ind w:firstLine="0"/>
        <w:jc w:val="left"/>
        <w:rPr>
          <w:lang w:val="ru-RU"/>
        </w:rPr>
      </w:pPr>
      <w:r>
        <w:rPr>
          <w:rFonts w:eastAsia="Times New Roman"/>
          <w:color w:val="000000"/>
        </w:rPr>
        <w:t>UX</w:t>
      </w:r>
      <w:r w:rsidRPr="00BE28E3">
        <w:rPr>
          <w:rFonts w:eastAsia="Times New Roman"/>
          <w:color w:val="000000"/>
          <w:lang w:val="ru-RU"/>
        </w:rPr>
        <w:t xml:space="preserve"> - </w:t>
      </w:r>
      <w:r>
        <w:rPr>
          <w:rFonts w:eastAsia="Times New Roman"/>
          <w:color w:val="000000"/>
        </w:rPr>
        <w:t>User</w:t>
      </w:r>
      <w:r w:rsidRPr="00BE28E3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Experience</w:t>
      </w:r>
      <w:r w:rsidRPr="00BE28E3">
        <w:rPr>
          <w:rFonts w:eastAsia="Times New Roman"/>
          <w:color w:val="000000"/>
          <w:lang w:val="ru-RU"/>
        </w:rPr>
        <w:t>, пользовательский опыт.</w:t>
      </w:r>
    </w:p>
    <w:p w14:paraId="7A5D970C" w14:textId="77777777" w:rsidR="009E281E" w:rsidRDefault="00000000">
      <w:pPr>
        <w:ind w:firstLine="0"/>
        <w:jc w:val="left"/>
      </w:pPr>
      <w:r>
        <w:rPr>
          <w:rFonts w:eastAsia="Times New Roman"/>
          <w:color w:val="000000"/>
        </w:rPr>
        <w:t>JSON - JavaScript Object Notation, формат обмена данными.</w:t>
      </w:r>
    </w:p>
    <w:p w14:paraId="73788F0F" w14:textId="77777777" w:rsidR="009E281E" w:rsidRDefault="00000000">
      <w:pPr>
        <w:ind w:firstLine="0"/>
        <w:jc w:val="left"/>
      </w:pPr>
      <w:r>
        <w:rPr>
          <w:rFonts w:eastAsia="Times New Roman"/>
          <w:color w:val="000000"/>
        </w:rPr>
        <w:t>PK - Primary Key, первичный ключ.</w:t>
      </w:r>
    </w:p>
    <w:p w14:paraId="73151B45" w14:textId="77777777" w:rsidR="009E281E" w:rsidRDefault="00000000">
      <w:pPr>
        <w:ind w:firstLine="0"/>
        <w:jc w:val="left"/>
      </w:pPr>
      <w:r>
        <w:rPr>
          <w:rFonts w:eastAsia="Times New Roman"/>
          <w:color w:val="000000"/>
        </w:rPr>
        <w:t>FK - Foreign Key, внешний ключ.</w:t>
      </w:r>
    </w:p>
    <w:p w14:paraId="730A1CA1" w14:textId="77777777" w:rsidR="009E281E" w:rsidRPr="00BE28E3" w:rsidRDefault="00000000">
      <w:pPr>
        <w:pStyle w:val="1"/>
        <w:rPr>
          <w:lang w:val="ru-RU"/>
        </w:rPr>
      </w:pPr>
      <w:r w:rsidRPr="00BE28E3">
        <w:rPr>
          <w:lang w:val="ru-RU"/>
        </w:rPr>
        <w:lastRenderedPageBreak/>
        <w:t>ВВЕДЕНИЕ</w:t>
      </w:r>
    </w:p>
    <w:p w14:paraId="65F931F0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Оформление и согласование командировок связано с подготовкой сведений о сотруднике, маршруте, сроках, цели поездки и планируемых расходах. При использовании электронной почты и разрозненных файлов возникают дублирование данных, потеря актуальной версии заявки, задержки согласования и сложность контроля статуса. Единая информационная система должна сделать маршрут заявки прозрачным и сохранить историю решений.</w:t>
      </w:r>
    </w:p>
    <w:p w14:paraId="5913859F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Для достижения цели решаются следующие задачи:</w:t>
      </w:r>
    </w:p>
    <w:p w14:paraId="5CF9FE73" w14:textId="77777777" w:rsidR="009E281E" w:rsidRPr="00BE28E3" w:rsidRDefault="00000000">
      <w:pPr>
        <w:pStyle w:val="a0"/>
        <w:ind w:left="680" w:hanging="283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описать проблему, назначение, пользователей и ожидаемый результат проекта;</w:t>
      </w:r>
    </w:p>
    <w:p w14:paraId="7DA36BDF" w14:textId="77777777" w:rsidR="009E281E" w:rsidRPr="00BE28E3" w:rsidRDefault="00000000">
      <w:pPr>
        <w:pStyle w:val="a0"/>
        <w:ind w:left="680" w:hanging="283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распределить роли участников и установить правила командной работы;</w:t>
      </w:r>
    </w:p>
    <w:p w14:paraId="016E5203" w14:textId="77777777" w:rsidR="009E281E" w:rsidRPr="00BE28E3" w:rsidRDefault="00000000">
      <w:pPr>
        <w:pStyle w:val="a0"/>
        <w:ind w:left="680" w:hanging="283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сформировать функциональные и нефункциональные требования;</w:t>
      </w:r>
    </w:p>
    <w:p w14:paraId="004CE448" w14:textId="77777777" w:rsidR="009E281E" w:rsidRPr="00BE28E3" w:rsidRDefault="00000000">
      <w:pPr>
        <w:pStyle w:val="a0"/>
        <w:ind w:left="680" w:hanging="283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описать сценарии использования, технологический стек, план и риски;</w:t>
      </w:r>
    </w:p>
    <w:p w14:paraId="20DE518F" w14:textId="77777777" w:rsidR="009E281E" w:rsidRPr="00BE28E3" w:rsidRDefault="00000000">
      <w:pPr>
        <w:pStyle w:val="a0"/>
        <w:ind w:left="680" w:hanging="283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построить логическую </w:t>
      </w:r>
      <w:r>
        <w:rPr>
          <w:rFonts w:eastAsia="Times New Roman"/>
          <w:color w:val="000000"/>
        </w:rPr>
        <w:t>ER</w:t>
      </w:r>
      <w:r w:rsidRPr="00BE28E3">
        <w:rPr>
          <w:rFonts w:eastAsia="Times New Roman"/>
          <w:color w:val="000000"/>
          <w:lang w:val="ru-RU"/>
        </w:rPr>
        <w:t>-модель и определить ключи и связи;</w:t>
      </w:r>
    </w:p>
    <w:p w14:paraId="0BEBB128" w14:textId="77777777" w:rsidR="009E281E" w:rsidRPr="00BE28E3" w:rsidRDefault="00000000">
      <w:pPr>
        <w:pStyle w:val="a0"/>
        <w:ind w:left="680" w:hanging="283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разработать физическую схему </w:t>
      </w:r>
      <w:r>
        <w:rPr>
          <w:rFonts w:eastAsia="Times New Roman"/>
          <w:color w:val="000000"/>
        </w:rPr>
        <w:t>PostgreSQL</w:t>
      </w:r>
      <w:r w:rsidRPr="00BE28E3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DDL</w:t>
      </w:r>
      <w:r w:rsidRPr="00BE28E3">
        <w:rPr>
          <w:rFonts w:eastAsia="Times New Roman"/>
          <w:color w:val="000000"/>
          <w:lang w:val="ru-RU"/>
        </w:rPr>
        <w:t>, тестовые данные и проверки.</w:t>
      </w:r>
    </w:p>
    <w:p w14:paraId="6BF7FD35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Объект исследования - процесс подготовки, согласования и учёта служебных командировок сотрудников организации.</w:t>
      </w:r>
    </w:p>
    <w:p w14:paraId="23B9C481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Предмет исследования - требования, роли, данные и правила, необходимые для автоматизации заявок на командировки.</w:t>
      </w:r>
    </w:p>
    <w:p w14:paraId="28B45238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Методы работы: анализ предметной области, сценарное моделирование, приоритизация требований, проектирование реляционной базы данных и проверка ограничений целостности.</w:t>
      </w:r>
    </w:p>
    <w:p w14:paraId="5C1DF041" w14:textId="0303F3A8" w:rsidR="009E281E" w:rsidRPr="00BE28E3" w:rsidRDefault="00000000" w:rsidP="00BE28E3">
      <w:pPr>
        <w:pStyle w:val="1"/>
        <w:numPr>
          <w:ilvl w:val="0"/>
          <w:numId w:val="10"/>
        </w:numPr>
        <w:rPr>
          <w:lang w:val="ru-RU"/>
        </w:rPr>
      </w:pPr>
      <w:r w:rsidRPr="00BE28E3">
        <w:rPr>
          <w:lang w:val="ru-RU"/>
        </w:rPr>
        <w:lastRenderedPageBreak/>
        <w:t xml:space="preserve">ПРАКТИЧЕСКАЯ РАБОТА </w:t>
      </w:r>
      <w:r w:rsidR="00A00433">
        <w:rPr>
          <w:lang w:val="ru-RU"/>
        </w:rPr>
        <w:t>№</w:t>
      </w:r>
      <w:r w:rsidRPr="00BE28E3">
        <w:rPr>
          <w:lang w:val="ru-RU"/>
        </w:rPr>
        <w:t xml:space="preserve">1 </w:t>
      </w:r>
      <w:r w:rsidR="00A00433" w:rsidRPr="00A00433">
        <w:rPr>
          <w:lang w:val="ru-RU"/>
        </w:rPr>
        <w:t>.</w:t>
      </w:r>
      <w:r w:rsidRPr="00BE28E3">
        <w:rPr>
          <w:lang w:val="ru-RU"/>
        </w:rPr>
        <w:t>СТАРТ ПРОЕКТА</w:t>
      </w:r>
      <w:r w:rsidR="00A00433" w:rsidRPr="00A00433">
        <w:rPr>
          <w:lang w:val="ru-RU"/>
        </w:rPr>
        <w:t>:</w:t>
      </w:r>
      <w:r w:rsidRPr="00BE28E3">
        <w:rPr>
          <w:lang w:val="ru-RU"/>
        </w:rPr>
        <w:t xml:space="preserve"> КОМАНДА И ИДЕЯ</w:t>
      </w:r>
    </w:p>
    <w:p w14:paraId="0396DC83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Задача работы - сформировать команду и выбрать единое веб-приложение, которое будет последовательно развиваться в следующих практических работах.</w:t>
      </w:r>
    </w:p>
    <w:p w14:paraId="4D963A79" w14:textId="77777777" w:rsidR="009E281E" w:rsidRDefault="00000000">
      <w:pPr>
        <w:pStyle w:val="21"/>
      </w:pPr>
      <w:r>
        <w:t>1.1 Паспорт проекта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6350"/>
      </w:tblGrid>
      <w:tr w:rsidR="009E281E" w14:paraId="07B93718" w14:textId="77777777" w:rsidTr="00BE28E3">
        <w:trPr>
          <w:cantSplit/>
          <w:tblHeader/>
          <w:jc w:val="center"/>
        </w:trPr>
        <w:tc>
          <w:tcPr>
            <w:tcW w:w="243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E063B" w14:textId="77777777" w:rsidR="009E281E" w:rsidRPr="00BE28E3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BE28E3">
              <w:rPr>
                <w:rFonts w:eastAsia="Times New Roman"/>
                <w:b/>
                <w:color w:val="000000" w:themeColor="text1"/>
                <w:sz w:val="20"/>
              </w:rPr>
              <w:t>Параметр</w:t>
            </w:r>
          </w:p>
        </w:tc>
        <w:tc>
          <w:tcPr>
            <w:tcW w:w="635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1C9D8" w14:textId="77777777" w:rsidR="009E281E" w:rsidRDefault="00000000">
            <w:pPr>
              <w:spacing w:line="240" w:lineRule="auto"/>
              <w:ind w:firstLine="0"/>
              <w:jc w:val="center"/>
            </w:pPr>
            <w:r w:rsidRPr="00BE28E3">
              <w:rPr>
                <w:rFonts w:eastAsia="Times New Roman"/>
                <w:b/>
                <w:color w:val="000000" w:themeColor="text1"/>
                <w:sz w:val="20"/>
              </w:rPr>
              <w:t>Содержание</w:t>
            </w:r>
          </w:p>
        </w:tc>
      </w:tr>
      <w:tr w:rsidR="009E281E" w:rsidRPr="004F1274" w14:paraId="5F102550" w14:textId="77777777" w:rsidTr="00BE28E3">
        <w:trPr>
          <w:cantSplit/>
          <w:jc w:val="center"/>
        </w:trPr>
        <w:tc>
          <w:tcPr>
            <w:tcW w:w="243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33C1A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Рабочее название</w:t>
            </w:r>
          </w:p>
        </w:tc>
        <w:tc>
          <w:tcPr>
            <w:tcW w:w="635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5ADFA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eastAsia="Times New Roman"/>
                <w:color w:val="000000"/>
                <w:sz w:val="20"/>
              </w:rPr>
              <w:t>TripFlow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 - система учёта заявок на командировки</w:t>
            </w:r>
          </w:p>
        </w:tc>
      </w:tr>
      <w:tr w:rsidR="009E281E" w:rsidRPr="004F1274" w14:paraId="550AE824" w14:textId="77777777" w:rsidTr="00BE28E3">
        <w:trPr>
          <w:cantSplit/>
          <w:jc w:val="center"/>
        </w:trPr>
        <w:tc>
          <w:tcPr>
            <w:tcW w:w="243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45192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Проблема</w:t>
            </w:r>
          </w:p>
        </w:tc>
        <w:tc>
          <w:tcPr>
            <w:tcW w:w="635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A09E8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Заявки оформляются в разных файлах и письмах; согласующие не видят единой очереди, сотрудники не понимают текущий статус, история решений собирается вручную.</w:t>
            </w:r>
          </w:p>
        </w:tc>
      </w:tr>
      <w:tr w:rsidR="009E281E" w:rsidRPr="004F1274" w14:paraId="0459E0CC" w14:textId="77777777" w:rsidTr="00BE28E3">
        <w:trPr>
          <w:cantSplit/>
          <w:jc w:val="center"/>
        </w:trPr>
        <w:tc>
          <w:tcPr>
            <w:tcW w:w="243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88545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Назначение</w:t>
            </w:r>
          </w:p>
        </w:tc>
        <w:tc>
          <w:tcPr>
            <w:tcW w:w="635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D79E4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Создание единого веб-приложения для подготовки, отправки, согласования и контроля заявок на служебные командировки.</w:t>
            </w:r>
          </w:p>
        </w:tc>
      </w:tr>
      <w:tr w:rsidR="009E281E" w:rsidRPr="004F1274" w14:paraId="3BF5B09F" w14:textId="77777777" w:rsidTr="00BE28E3">
        <w:trPr>
          <w:cantSplit/>
          <w:jc w:val="center"/>
        </w:trPr>
        <w:tc>
          <w:tcPr>
            <w:tcW w:w="243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191BC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Ожидаемый результат</w:t>
            </w:r>
          </w:p>
        </w:tc>
        <w:tc>
          <w:tcPr>
            <w:tcW w:w="635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07F6F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Работающий </w:t>
            </w:r>
            <w:r>
              <w:rPr>
                <w:rFonts w:eastAsia="Times New Roman"/>
                <w:color w:val="000000"/>
                <w:sz w:val="20"/>
              </w:rPr>
              <w:t>MVP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, в котором сотрудник создаёт и отправляет заявку, согласующий принимает решение, а обе стороны видят актуальный статус и историю.</w:t>
            </w:r>
          </w:p>
        </w:tc>
      </w:tr>
      <w:tr w:rsidR="009E281E" w:rsidRPr="004F1274" w14:paraId="0E6526AB" w14:textId="77777777" w:rsidTr="00BE28E3">
        <w:trPr>
          <w:cantSplit/>
          <w:jc w:val="center"/>
        </w:trPr>
        <w:tc>
          <w:tcPr>
            <w:tcW w:w="243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5A1CC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Предметная область</w:t>
            </w:r>
          </w:p>
        </w:tc>
        <w:tc>
          <w:tcPr>
            <w:tcW w:w="635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CE760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Кадровые и административные процессы организации, связанные со служебными поездками.</w:t>
            </w:r>
          </w:p>
        </w:tc>
      </w:tr>
      <w:tr w:rsidR="009E281E" w:rsidRPr="004F1274" w14:paraId="46D69756" w14:textId="77777777" w:rsidTr="00BE28E3">
        <w:trPr>
          <w:cantSplit/>
          <w:jc w:val="center"/>
        </w:trPr>
        <w:tc>
          <w:tcPr>
            <w:tcW w:w="243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92AF6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Архитектурный подход</w:t>
            </w:r>
          </w:p>
        </w:tc>
        <w:tc>
          <w:tcPr>
            <w:tcW w:w="635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20C16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Модульный монолит: отдельный клиент </w:t>
            </w:r>
            <w:r>
              <w:rPr>
                <w:rFonts w:eastAsia="Times New Roman"/>
                <w:color w:val="000000"/>
                <w:sz w:val="20"/>
              </w:rPr>
              <w:t>Next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.</w:t>
            </w:r>
            <w:r>
              <w:rPr>
                <w:rFonts w:eastAsia="Times New Roman"/>
                <w:color w:val="000000"/>
                <w:sz w:val="20"/>
              </w:rPr>
              <w:t>js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 и единый сервер бизнес-логики </w:t>
            </w:r>
            <w:r>
              <w:rPr>
                <w:rFonts w:eastAsia="Times New Roman"/>
                <w:color w:val="000000"/>
                <w:sz w:val="20"/>
              </w:rPr>
              <w:t>Express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, использующий </w:t>
            </w:r>
            <w:r>
              <w:rPr>
                <w:rFonts w:eastAsia="Times New Roman"/>
                <w:color w:val="000000"/>
                <w:sz w:val="20"/>
              </w:rPr>
              <w:t>PostgreSQL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.</w:t>
            </w:r>
          </w:p>
        </w:tc>
      </w:tr>
      <w:tr w:rsidR="009E281E" w14:paraId="5B75EABC" w14:textId="77777777" w:rsidTr="00BE28E3">
        <w:trPr>
          <w:cantSplit/>
          <w:jc w:val="center"/>
        </w:trPr>
        <w:tc>
          <w:tcPr>
            <w:tcW w:w="243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89516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Технологический стек</w:t>
            </w:r>
          </w:p>
        </w:tc>
        <w:tc>
          <w:tcPr>
            <w:tcW w:w="635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C3478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PostgreSQL, Next.js, React, Express, TypeScript, REST и JSON.</w:t>
            </w:r>
          </w:p>
        </w:tc>
      </w:tr>
      <w:tr w:rsidR="009E281E" w:rsidRPr="004F1274" w14:paraId="0B422215" w14:textId="77777777" w:rsidTr="00BE28E3">
        <w:trPr>
          <w:cantSplit/>
          <w:jc w:val="center"/>
        </w:trPr>
        <w:tc>
          <w:tcPr>
            <w:tcW w:w="243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B13F9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Результат этапа I</w:t>
            </w:r>
          </w:p>
        </w:tc>
        <w:tc>
          <w:tcPr>
            <w:tcW w:w="635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A23F5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Согласованные требования, </w:t>
            </w:r>
            <w:r>
              <w:rPr>
                <w:rFonts w:eastAsia="Times New Roman"/>
                <w:color w:val="000000"/>
                <w:sz w:val="20"/>
              </w:rPr>
              <w:t>Use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20"/>
              </w:rPr>
              <w:t>Case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, план, логическая и физическая модели БД, </w:t>
            </w:r>
            <w:r>
              <w:rPr>
                <w:rFonts w:eastAsia="Times New Roman"/>
                <w:color w:val="000000"/>
                <w:sz w:val="20"/>
              </w:rPr>
              <w:t>SQL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-скрипты и контрольные проверки.</w:t>
            </w:r>
          </w:p>
        </w:tc>
      </w:tr>
    </w:tbl>
    <w:p w14:paraId="03223C53" w14:textId="77777777" w:rsidR="009E281E" w:rsidRPr="00BE28E3" w:rsidRDefault="009E281E">
      <w:pPr>
        <w:rPr>
          <w:lang w:val="ru-RU"/>
        </w:rPr>
      </w:pPr>
    </w:p>
    <w:p w14:paraId="5370F493" w14:textId="77777777" w:rsidR="009E281E" w:rsidRDefault="00000000">
      <w:pPr>
        <w:pStyle w:val="21"/>
      </w:pPr>
      <w:r>
        <w:t>1.2 Пользователи и предполагаемые функции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9E281E" w14:paraId="1D69D76D" w14:textId="77777777" w:rsidTr="00BE28E3">
        <w:trPr>
          <w:cantSplit/>
          <w:tblHeader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37CA1" w14:textId="77777777" w:rsidR="009E281E" w:rsidRDefault="00000000">
            <w:pPr>
              <w:spacing w:line="240" w:lineRule="auto"/>
              <w:ind w:firstLine="0"/>
              <w:jc w:val="center"/>
            </w:pPr>
            <w:r w:rsidRPr="00BE28E3">
              <w:rPr>
                <w:rFonts w:eastAsia="Times New Roman"/>
                <w:b/>
                <w:color w:val="000000" w:themeColor="text1"/>
                <w:sz w:val="20"/>
              </w:rPr>
              <w:t>Пользователь</w:t>
            </w:r>
          </w:p>
        </w:tc>
        <w:tc>
          <w:tcPr>
            <w:tcW w:w="65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0F313" w14:textId="77777777" w:rsidR="009E281E" w:rsidRDefault="00000000">
            <w:pPr>
              <w:spacing w:line="240" w:lineRule="auto"/>
              <w:ind w:firstLine="0"/>
              <w:jc w:val="center"/>
            </w:pPr>
            <w:r w:rsidRPr="00BE28E3">
              <w:rPr>
                <w:rFonts w:eastAsia="Times New Roman"/>
                <w:b/>
                <w:color w:val="000000" w:themeColor="text1"/>
                <w:sz w:val="20"/>
              </w:rPr>
              <w:t>Основная задача</w:t>
            </w:r>
          </w:p>
        </w:tc>
      </w:tr>
      <w:tr w:rsidR="009E281E" w:rsidRPr="004F1274" w14:paraId="0D6E0F73" w14:textId="77777777" w:rsidTr="00BE28E3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A3AEE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Сотрудник</w:t>
            </w:r>
          </w:p>
        </w:tc>
        <w:tc>
          <w:tcPr>
            <w:tcW w:w="65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37721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Создаёт заявку, заполняет данные поездки и смету, отправляет её, отслеживает статус.</w:t>
            </w:r>
          </w:p>
        </w:tc>
      </w:tr>
      <w:tr w:rsidR="009E281E" w:rsidRPr="004F1274" w14:paraId="7108B838" w14:textId="77777777" w:rsidTr="00BE28E3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3615A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Согласующий</w:t>
            </w:r>
          </w:p>
        </w:tc>
        <w:tc>
          <w:tcPr>
            <w:tcW w:w="65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AAAD6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Просматривает назначенные заявки, проверяет данные, согласует или отклоняет с комментарием.</w:t>
            </w:r>
          </w:p>
        </w:tc>
      </w:tr>
      <w:tr w:rsidR="009E281E" w:rsidRPr="004F1274" w14:paraId="35188461" w14:textId="77777777" w:rsidTr="00BE28E3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02C6F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Финансовый специалист</w:t>
            </w:r>
          </w:p>
        </w:tc>
        <w:tc>
          <w:tcPr>
            <w:tcW w:w="65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59457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Проверяет плановые расходы и участвует в маршруте согласования, если это предусмотрено регламентом.</w:t>
            </w:r>
          </w:p>
        </w:tc>
      </w:tr>
      <w:tr w:rsidR="009E281E" w:rsidRPr="004F1274" w14:paraId="75ECF1EE" w14:textId="77777777" w:rsidTr="00BE28E3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B4E9D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Администратор</w:t>
            </w:r>
          </w:p>
        </w:tc>
        <w:tc>
          <w:tcPr>
            <w:tcW w:w="65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39A8D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Управляет ролями, справочниками и доступностью учётных записей.</w:t>
            </w:r>
          </w:p>
        </w:tc>
      </w:tr>
    </w:tbl>
    <w:p w14:paraId="1E0A2815" w14:textId="77777777" w:rsidR="009E281E" w:rsidRPr="00BE28E3" w:rsidRDefault="009E281E">
      <w:pPr>
        <w:rPr>
          <w:lang w:val="ru-RU"/>
        </w:rPr>
      </w:pPr>
    </w:p>
    <w:p w14:paraId="06B06168" w14:textId="77777777" w:rsidR="009E281E" w:rsidRDefault="00000000">
      <w:r>
        <w:rPr>
          <w:rFonts w:eastAsia="Times New Roman"/>
          <w:color w:val="000000"/>
        </w:rPr>
        <w:t>Предполагаемые функции первой версии:</w:t>
      </w:r>
    </w:p>
    <w:p w14:paraId="379599F7" w14:textId="77777777" w:rsidR="009E281E" w:rsidRPr="00BE28E3" w:rsidRDefault="00000000">
      <w:pPr>
        <w:pStyle w:val="a0"/>
        <w:ind w:left="680" w:hanging="283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lastRenderedPageBreak/>
        <w:t>вход в систему и определение доступных действий по роли;</w:t>
      </w:r>
    </w:p>
    <w:p w14:paraId="014061A4" w14:textId="77777777" w:rsidR="009E281E" w:rsidRPr="00BE28E3" w:rsidRDefault="00000000">
      <w:pPr>
        <w:pStyle w:val="a0"/>
        <w:ind w:left="680" w:hanging="283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создание черновика заявки на командировку;</w:t>
      </w:r>
    </w:p>
    <w:p w14:paraId="1DEE79F1" w14:textId="77777777" w:rsidR="009E281E" w:rsidRPr="00BE28E3" w:rsidRDefault="00000000">
      <w:pPr>
        <w:pStyle w:val="a0"/>
        <w:ind w:left="680" w:hanging="283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редактирование и удаление собственного черновика;</w:t>
      </w:r>
    </w:p>
    <w:p w14:paraId="60C8D037" w14:textId="77777777" w:rsidR="009E281E" w:rsidRPr="00BE28E3" w:rsidRDefault="00000000">
      <w:pPr>
        <w:pStyle w:val="a0"/>
        <w:ind w:left="680" w:hanging="283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заполнение маршрута, сроков, цели и планируемых расходов;</w:t>
      </w:r>
    </w:p>
    <w:p w14:paraId="12E8C622" w14:textId="77777777" w:rsidR="009E281E" w:rsidRDefault="00000000">
      <w:pPr>
        <w:pStyle w:val="a0"/>
        <w:ind w:left="680" w:hanging="283"/>
      </w:pPr>
      <w:r>
        <w:rPr>
          <w:rFonts w:eastAsia="Times New Roman"/>
          <w:color w:val="000000"/>
        </w:rPr>
        <w:t>расчёт итоговой суммы сметы;</w:t>
      </w:r>
    </w:p>
    <w:p w14:paraId="0705B09D" w14:textId="77777777" w:rsidR="009E281E" w:rsidRPr="00BE28E3" w:rsidRDefault="00000000">
      <w:pPr>
        <w:pStyle w:val="a0"/>
        <w:ind w:left="680" w:hanging="283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валидация и отправка заявки на согласование;</w:t>
      </w:r>
    </w:p>
    <w:p w14:paraId="00553B99" w14:textId="77777777" w:rsidR="009E281E" w:rsidRPr="00BE28E3" w:rsidRDefault="00000000">
      <w:pPr>
        <w:pStyle w:val="a0"/>
        <w:ind w:left="680" w:hanging="283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просмотр списка и карточки собственных заявок;</w:t>
      </w:r>
    </w:p>
    <w:p w14:paraId="60DC17C6" w14:textId="77777777" w:rsidR="009E281E" w:rsidRDefault="00000000">
      <w:pPr>
        <w:pStyle w:val="a0"/>
        <w:ind w:left="680" w:hanging="283"/>
      </w:pPr>
      <w:r>
        <w:rPr>
          <w:rFonts w:eastAsia="Times New Roman"/>
          <w:color w:val="000000"/>
        </w:rPr>
        <w:t>просмотр очереди заявок согласующим;</w:t>
      </w:r>
    </w:p>
    <w:p w14:paraId="7688F3CD" w14:textId="77777777" w:rsidR="009E281E" w:rsidRPr="00BE28E3" w:rsidRDefault="00000000">
      <w:pPr>
        <w:pStyle w:val="a0"/>
        <w:ind w:left="680" w:hanging="283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согласование или отклонение с обязательным комментарием при отказе;</w:t>
      </w:r>
    </w:p>
    <w:p w14:paraId="7EFDE4C6" w14:textId="77777777" w:rsidR="009E281E" w:rsidRPr="00BE28E3" w:rsidRDefault="00000000">
      <w:pPr>
        <w:pStyle w:val="a0"/>
        <w:ind w:left="680" w:hanging="283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хранение истории изменения статуса и решений.</w:t>
      </w:r>
    </w:p>
    <w:p w14:paraId="6D3E6FF2" w14:textId="77777777" w:rsidR="009E281E" w:rsidRDefault="00000000">
      <w:pPr>
        <w:pStyle w:val="21"/>
      </w:pPr>
      <w:r>
        <w:t>1.3 Состав команды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1927"/>
        <w:gridCol w:w="3969"/>
      </w:tblGrid>
      <w:tr w:rsidR="009E281E" w14:paraId="15059B00" w14:textId="77777777" w:rsidTr="00BE28E3">
        <w:trPr>
          <w:cantSplit/>
          <w:tblHeader/>
          <w:jc w:val="center"/>
        </w:trPr>
        <w:tc>
          <w:tcPr>
            <w:tcW w:w="289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98609" w14:textId="77777777" w:rsidR="009E281E" w:rsidRDefault="00000000">
            <w:pPr>
              <w:spacing w:line="240" w:lineRule="auto"/>
              <w:ind w:firstLine="0"/>
              <w:jc w:val="center"/>
            </w:pPr>
            <w:r w:rsidRPr="00BE28E3">
              <w:rPr>
                <w:rFonts w:eastAsia="Times New Roman"/>
                <w:b/>
                <w:color w:val="000000" w:themeColor="text1"/>
                <w:sz w:val="19"/>
              </w:rPr>
              <w:t>ФИО</w:t>
            </w:r>
          </w:p>
        </w:tc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7C921" w14:textId="77777777" w:rsidR="009E281E" w:rsidRDefault="00000000">
            <w:pPr>
              <w:spacing w:line="240" w:lineRule="auto"/>
              <w:ind w:firstLine="0"/>
              <w:jc w:val="center"/>
            </w:pPr>
            <w:r w:rsidRPr="00BE28E3">
              <w:rPr>
                <w:rFonts w:eastAsia="Times New Roman"/>
                <w:b/>
                <w:color w:val="000000" w:themeColor="text1"/>
                <w:sz w:val="19"/>
              </w:rPr>
              <w:t>Роль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BEA3B" w14:textId="77777777" w:rsidR="009E281E" w:rsidRPr="00BE28E3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BE28E3">
              <w:rPr>
                <w:rFonts w:eastAsia="Times New Roman"/>
                <w:b/>
                <w:color w:val="000000" w:themeColor="text1"/>
                <w:sz w:val="19"/>
              </w:rPr>
              <w:t>Обязанности</w:t>
            </w:r>
          </w:p>
        </w:tc>
      </w:tr>
      <w:tr w:rsidR="009E281E" w:rsidRPr="004F1274" w14:paraId="4D4C414B" w14:textId="77777777" w:rsidTr="00BE28E3">
        <w:trPr>
          <w:cantSplit/>
          <w:jc w:val="center"/>
        </w:trPr>
        <w:tc>
          <w:tcPr>
            <w:tcW w:w="289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80002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Беломытцев Владимир Алексеевич</w:t>
            </w:r>
          </w:p>
        </w:tc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4F843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Тимлид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4EA46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9"/>
                <w:lang w:val="ru-RU"/>
              </w:rPr>
              <w:t xml:space="preserve">Координация работ, контроль сроков, архитектурные решения, проверка </w:t>
            </w:r>
            <w:r>
              <w:rPr>
                <w:rFonts w:eastAsia="Times New Roman"/>
                <w:color w:val="000000"/>
                <w:sz w:val="19"/>
              </w:rPr>
              <w:t>pull</w:t>
            </w:r>
            <w:r w:rsidRPr="00BE28E3">
              <w:rPr>
                <w:rFonts w:eastAsia="Times New Roman"/>
                <w:color w:val="000000"/>
                <w:sz w:val="19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</w:rPr>
              <w:t>request</w:t>
            </w:r>
            <w:r w:rsidRPr="00BE28E3">
              <w:rPr>
                <w:rFonts w:eastAsia="Times New Roman"/>
                <w:color w:val="000000"/>
                <w:sz w:val="19"/>
                <w:lang w:val="ru-RU"/>
              </w:rPr>
              <w:t>, ведение демонстраций.</w:t>
            </w:r>
          </w:p>
        </w:tc>
      </w:tr>
      <w:tr w:rsidR="009E281E" w:rsidRPr="004F1274" w14:paraId="6DA6C873" w14:textId="77777777" w:rsidTr="00BE28E3">
        <w:trPr>
          <w:cantSplit/>
          <w:jc w:val="center"/>
        </w:trPr>
        <w:tc>
          <w:tcPr>
            <w:tcW w:w="289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1A720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Лямец Михаил Евгеньевич</w:t>
            </w:r>
          </w:p>
        </w:tc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5380B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Frontend-разработчик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3A111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9"/>
                <w:lang w:val="ru-RU"/>
              </w:rPr>
              <w:t xml:space="preserve">Формы сотрудника, список и карточка заявки, работа с </w:t>
            </w:r>
            <w:r>
              <w:rPr>
                <w:rFonts w:eastAsia="Times New Roman"/>
                <w:color w:val="000000"/>
                <w:sz w:val="19"/>
              </w:rPr>
              <w:t>API</w:t>
            </w:r>
            <w:r w:rsidRPr="00BE28E3">
              <w:rPr>
                <w:rFonts w:eastAsia="Times New Roman"/>
                <w:color w:val="000000"/>
                <w:sz w:val="19"/>
                <w:lang w:val="ru-RU"/>
              </w:rPr>
              <w:t>, клиентская валидация.</w:t>
            </w:r>
          </w:p>
        </w:tc>
      </w:tr>
      <w:tr w:rsidR="009E281E" w:rsidRPr="004F1274" w14:paraId="186C501B" w14:textId="77777777" w:rsidTr="00BE28E3">
        <w:trPr>
          <w:cantSplit/>
          <w:jc w:val="center"/>
        </w:trPr>
        <w:tc>
          <w:tcPr>
            <w:tcW w:w="289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4CBDB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Тищенко Данил Романович</w:t>
            </w:r>
          </w:p>
        </w:tc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D4F92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Backend-разработчик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28B07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eastAsia="Times New Roman"/>
                <w:color w:val="000000"/>
                <w:sz w:val="19"/>
              </w:rPr>
              <w:t>REST</w:t>
            </w:r>
            <w:r w:rsidRPr="00BE28E3">
              <w:rPr>
                <w:rFonts w:eastAsia="Times New Roman"/>
                <w:color w:val="000000"/>
                <w:sz w:val="19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</w:rPr>
              <w:t>API</w:t>
            </w:r>
            <w:r w:rsidRPr="00BE28E3">
              <w:rPr>
                <w:rFonts w:eastAsia="Times New Roman"/>
                <w:color w:val="000000"/>
                <w:sz w:val="19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</w:rPr>
              <w:t>Express</w:t>
            </w:r>
            <w:r w:rsidRPr="00BE28E3">
              <w:rPr>
                <w:rFonts w:eastAsia="Times New Roman"/>
                <w:color w:val="000000"/>
                <w:sz w:val="19"/>
                <w:lang w:val="ru-RU"/>
              </w:rPr>
              <w:t xml:space="preserve">, бизнес-правила, доступ к </w:t>
            </w:r>
            <w:r>
              <w:rPr>
                <w:rFonts w:eastAsia="Times New Roman"/>
                <w:color w:val="000000"/>
                <w:sz w:val="19"/>
              </w:rPr>
              <w:t>PostgreSQL</w:t>
            </w:r>
            <w:r w:rsidRPr="00BE28E3">
              <w:rPr>
                <w:rFonts w:eastAsia="Times New Roman"/>
                <w:color w:val="000000"/>
                <w:sz w:val="19"/>
                <w:lang w:val="ru-RU"/>
              </w:rPr>
              <w:t>, миграции и серверная валидация.</w:t>
            </w:r>
          </w:p>
        </w:tc>
      </w:tr>
      <w:tr w:rsidR="009E281E" w:rsidRPr="004F1274" w14:paraId="606E94E9" w14:textId="77777777" w:rsidTr="00BE28E3">
        <w:trPr>
          <w:cantSplit/>
          <w:jc w:val="center"/>
        </w:trPr>
        <w:tc>
          <w:tcPr>
            <w:tcW w:w="289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9D701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Фуженко Аким Александрович</w:t>
            </w:r>
          </w:p>
        </w:tc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A07DF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Frontend-разработчик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CCCED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9"/>
                <w:lang w:val="ru-RU"/>
              </w:rPr>
              <w:t>Интерфейс согласующего и администратора, состояния загрузки и ошибок, адаптивность.</w:t>
            </w:r>
          </w:p>
        </w:tc>
      </w:tr>
      <w:tr w:rsidR="009E281E" w:rsidRPr="004F1274" w14:paraId="591098AD" w14:textId="77777777" w:rsidTr="00BE28E3">
        <w:trPr>
          <w:cantSplit/>
          <w:jc w:val="center"/>
        </w:trPr>
        <w:tc>
          <w:tcPr>
            <w:tcW w:w="289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38F61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Шлапаков Максим Геннадьевич</w:t>
            </w:r>
          </w:p>
        </w:tc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B042D2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Аналитик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0502C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eastAsia="Times New Roman"/>
                <w:color w:val="000000"/>
                <w:sz w:val="19"/>
              </w:rPr>
              <w:t>FR</w:t>
            </w:r>
            <w:r w:rsidRPr="00BE28E3">
              <w:rPr>
                <w:rFonts w:eastAsia="Times New Roman"/>
                <w:color w:val="000000"/>
                <w:sz w:val="19"/>
                <w:lang w:val="ru-RU"/>
              </w:rPr>
              <w:t>/</w:t>
            </w:r>
            <w:r>
              <w:rPr>
                <w:rFonts w:eastAsia="Times New Roman"/>
                <w:color w:val="000000"/>
                <w:sz w:val="19"/>
              </w:rPr>
              <w:t>NFR</w:t>
            </w:r>
            <w:r w:rsidRPr="00BE28E3">
              <w:rPr>
                <w:rFonts w:eastAsia="Times New Roman"/>
                <w:color w:val="000000"/>
                <w:sz w:val="19"/>
                <w:lang w:val="ru-RU"/>
              </w:rPr>
              <w:t>, сценарии, модели данных, критерии приёмки, протокол решений и отчётность.</w:t>
            </w:r>
          </w:p>
        </w:tc>
      </w:tr>
    </w:tbl>
    <w:p w14:paraId="6CBE05E1" w14:textId="77777777" w:rsidR="009E281E" w:rsidRPr="00BE28E3" w:rsidRDefault="009E281E">
      <w:pPr>
        <w:rPr>
          <w:lang w:val="ru-RU"/>
        </w:rPr>
      </w:pPr>
    </w:p>
    <w:p w14:paraId="50F46B32" w14:textId="77777777" w:rsidR="009E281E" w:rsidRDefault="00000000">
      <w:pPr>
        <w:pStyle w:val="21"/>
      </w:pPr>
      <w:r>
        <w:t>1.4 Границы первой версии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9E281E" w14:paraId="5FC7A397" w14:textId="77777777" w:rsidTr="00BE28E3">
        <w:trPr>
          <w:cantSplit/>
          <w:tblHeader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12AB7" w14:textId="77777777" w:rsidR="009E281E" w:rsidRPr="00BE28E3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BE28E3">
              <w:rPr>
                <w:rFonts w:eastAsia="Times New Roman"/>
                <w:b/>
                <w:color w:val="000000" w:themeColor="text1"/>
                <w:sz w:val="20"/>
              </w:rPr>
              <w:t>Область</w:t>
            </w:r>
          </w:p>
        </w:tc>
        <w:tc>
          <w:tcPr>
            <w:tcW w:w="65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0883E" w14:textId="77777777" w:rsidR="009E281E" w:rsidRDefault="00000000">
            <w:pPr>
              <w:spacing w:line="240" w:lineRule="auto"/>
              <w:ind w:firstLine="0"/>
              <w:jc w:val="center"/>
            </w:pPr>
            <w:r w:rsidRPr="00BE28E3">
              <w:rPr>
                <w:rFonts w:eastAsia="Times New Roman"/>
                <w:b/>
                <w:color w:val="000000" w:themeColor="text1"/>
                <w:sz w:val="20"/>
              </w:rPr>
              <w:t>Решение</w:t>
            </w:r>
          </w:p>
        </w:tc>
      </w:tr>
      <w:tr w:rsidR="009E281E" w:rsidRPr="004F1274" w14:paraId="25CBC047" w14:textId="77777777" w:rsidTr="00BE28E3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BB55F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Входит в MVP</w:t>
            </w:r>
          </w:p>
        </w:tc>
        <w:tc>
          <w:tcPr>
            <w:tcW w:w="65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9A4FF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Учётные записи и роли; черновик заявки; сведения о поездке; смета; отправка; последовательное согласование; отклонение с комментарием; списки и фильтры; история статусов.</w:t>
            </w:r>
          </w:p>
        </w:tc>
      </w:tr>
      <w:tr w:rsidR="009E281E" w:rsidRPr="004F1274" w14:paraId="1859D0FE" w14:textId="77777777" w:rsidTr="00BE28E3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C1E2A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Не входит в MVP</w:t>
            </w:r>
          </w:p>
        </w:tc>
        <w:tc>
          <w:tcPr>
            <w:tcW w:w="65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DF7D7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Покупка билетов и бронирование гостиниц; интеграция с кадровой системой; электронная подпись; авансовый отчёт; мобильное приложение; мультивалютный пересчёт; сложные аналитические отчёты.</w:t>
            </w:r>
          </w:p>
        </w:tc>
      </w:tr>
      <w:tr w:rsidR="009E281E" w:rsidRPr="004F1274" w14:paraId="6D9A3746" w14:textId="77777777" w:rsidTr="00BE28E3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36A9A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Критерий первого показа</w:t>
            </w:r>
          </w:p>
        </w:tc>
        <w:tc>
          <w:tcPr>
            <w:tcW w:w="65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D76FB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Сотрудник создаёт и отправляет корректную заявку; согласующий видит её в очереди и принимает решение; новый статус и история доступны обоим участникам.</w:t>
            </w:r>
          </w:p>
        </w:tc>
      </w:tr>
      <w:tr w:rsidR="009E281E" w:rsidRPr="00BE28E3" w14:paraId="4B3A1417" w14:textId="77777777" w:rsidTr="00BE28E3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76C31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lastRenderedPageBreak/>
              <w:t>Граница этапа I</w:t>
            </w:r>
          </w:p>
        </w:tc>
        <w:tc>
          <w:tcPr>
            <w:tcW w:w="65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E8611" w14:textId="15B0D9B5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Выполняется проектирование. </w:t>
            </w:r>
          </w:p>
        </w:tc>
      </w:tr>
    </w:tbl>
    <w:p w14:paraId="0E218F00" w14:textId="77777777" w:rsidR="009E281E" w:rsidRPr="00BE28E3" w:rsidRDefault="009E281E">
      <w:pPr>
        <w:rPr>
          <w:lang w:val="ru-RU"/>
        </w:rPr>
      </w:pPr>
    </w:p>
    <w:p w14:paraId="3877A1E8" w14:textId="77777777" w:rsidR="009E281E" w:rsidRDefault="00000000">
      <w:pPr>
        <w:pStyle w:val="21"/>
      </w:pPr>
      <w:r>
        <w:t>1.5 Правила командной работы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6804"/>
      </w:tblGrid>
      <w:tr w:rsidR="009E281E" w14:paraId="0FF1AF9E" w14:textId="77777777" w:rsidTr="00A00433">
        <w:trPr>
          <w:cantSplit/>
          <w:tblHeader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B0FE1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20"/>
              </w:rPr>
              <w:t>Правило</w:t>
            </w:r>
          </w:p>
        </w:tc>
        <w:tc>
          <w:tcPr>
            <w:tcW w:w="680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D1955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20"/>
              </w:rPr>
              <w:t>Описание</w:t>
            </w:r>
          </w:p>
        </w:tc>
      </w:tr>
      <w:tr w:rsidR="009E281E" w:rsidRPr="004F1274" w14:paraId="4835A0BD" w14:textId="77777777" w:rsidTr="00A00433">
        <w:trPr>
          <w:cantSplit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AFCCA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Хранение</w:t>
            </w:r>
          </w:p>
        </w:tc>
        <w:tc>
          <w:tcPr>
            <w:tcW w:w="680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0BAA8" w14:textId="5F98A07E" w:rsidR="009E281E" w:rsidRPr="004F1274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Исходный код хранится в общем </w:t>
            </w:r>
            <w:r>
              <w:rPr>
                <w:rFonts w:eastAsia="Times New Roman"/>
                <w:color w:val="000000"/>
                <w:sz w:val="20"/>
              </w:rPr>
              <w:t>Git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-репозитории; отчёты, диаграммы и решения - в каталоге </w:t>
            </w:r>
            <w:r>
              <w:rPr>
                <w:rFonts w:eastAsia="Times New Roman"/>
                <w:color w:val="000000"/>
                <w:sz w:val="20"/>
              </w:rPr>
              <w:t>docs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.</w:t>
            </w:r>
          </w:p>
        </w:tc>
      </w:tr>
      <w:tr w:rsidR="009E281E" w:rsidRPr="004F1274" w14:paraId="6CC1553E" w14:textId="77777777" w:rsidTr="00A00433">
        <w:trPr>
          <w:cantSplit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4471B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Ветвление</w:t>
            </w:r>
          </w:p>
        </w:tc>
        <w:tc>
          <w:tcPr>
            <w:tcW w:w="680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8A57C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Основная ветвь </w:t>
            </w:r>
            <w:r>
              <w:rPr>
                <w:rFonts w:eastAsia="Times New Roman"/>
                <w:color w:val="000000"/>
                <w:sz w:val="20"/>
              </w:rPr>
              <w:t>main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 всегда содержит проверенное состояние. Задачи выполняются в ветвях </w:t>
            </w:r>
            <w:r>
              <w:rPr>
                <w:rFonts w:eastAsia="Times New Roman"/>
                <w:color w:val="000000"/>
                <w:sz w:val="20"/>
              </w:rPr>
              <w:t>feature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/&lt;номер&gt;-&lt;краткое-название&gt; или </w:t>
            </w:r>
            <w:r>
              <w:rPr>
                <w:rFonts w:eastAsia="Times New Roman"/>
                <w:color w:val="000000"/>
                <w:sz w:val="20"/>
              </w:rPr>
              <w:t>fix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/&lt;номер&gt;-&lt;краткое-название&gt;.</w:t>
            </w:r>
          </w:p>
        </w:tc>
      </w:tr>
      <w:tr w:rsidR="009E281E" w14:paraId="60A1F63D" w14:textId="77777777" w:rsidTr="00A00433">
        <w:trPr>
          <w:cantSplit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02B80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Задачи</w:t>
            </w:r>
          </w:p>
        </w:tc>
        <w:tc>
          <w:tcPr>
            <w:tcW w:w="680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1B0A1" w14:textId="77777777" w:rsidR="009E281E" w:rsidRDefault="00000000">
            <w:pPr>
              <w:spacing w:line="240" w:lineRule="auto"/>
              <w:ind w:firstLine="0"/>
              <w:jc w:val="left"/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Каждая задача имеет описание, ответственного, критерии готовности и связь с </w:t>
            </w:r>
            <w:r>
              <w:rPr>
                <w:rFonts w:eastAsia="Times New Roman"/>
                <w:color w:val="000000"/>
                <w:sz w:val="20"/>
              </w:rPr>
              <w:t>FR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. </w:t>
            </w:r>
            <w:r>
              <w:rPr>
                <w:rFonts w:eastAsia="Times New Roman"/>
                <w:color w:val="000000"/>
                <w:sz w:val="20"/>
              </w:rPr>
              <w:t>Статусы фиксируются в доске проекта.</w:t>
            </w:r>
          </w:p>
        </w:tc>
      </w:tr>
      <w:tr w:rsidR="009E281E" w:rsidRPr="004F1274" w14:paraId="580A3F7B" w14:textId="77777777" w:rsidTr="00A00433">
        <w:trPr>
          <w:cantSplit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075A0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Проверка</w:t>
            </w:r>
          </w:p>
        </w:tc>
        <w:tc>
          <w:tcPr>
            <w:tcW w:w="680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D5172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Изменения поступают в </w:t>
            </w:r>
            <w:r>
              <w:rPr>
                <w:rFonts w:eastAsia="Times New Roman"/>
                <w:color w:val="000000"/>
                <w:sz w:val="20"/>
              </w:rPr>
              <w:t>main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 через </w:t>
            </w:r>
            <w:r>
              <w:rPr>
                <w:rFonts w:eastAsia="Times New Roman"/>
                <w:color w:val="000000"/>
                <w:sz w:val="20"/>
              </w:rPr>
              <w:t>pull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20"/>
              </w:rPr>
              <w:t>request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 после проверки минимум одним участником; автор не утверждает собственный запрос.</w:t>
            </w:r>
          </w:p>
        </w:tc>
      </w:tr>
      <w:tr w:rsidR="009E281E" w:rsidRPr="004F1274" w14:paraId="498E8302" w14:textId="77777777" w:rsidTr="00A00433">
        <w:trPr>
          <w:cantSplit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22CF3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Решения</w:t>
            </w:r>
          </w:p>
        </w:tc>
        <w:tc>
          <w:tcPr>
            <w:tcW w:w="680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322E5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Существенные архитектурные и продуктовые решения фиксируются краткими записями в </w:t>
            </w:r>
            <w:r>
              <w:rPr>
                <w:rFonts w:eastAsia="Times New Roman"/>
                <w:color w:val="000000"/>
                <w:sz w:val="20"/>
              </w:rPr>
              <w:t>docs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/</w:t>
            </w:r>
            <w:r>
              <w:rPr>
                <w:rFonts w:eastAsia="Times New Roman"/>
                <w:color w:val="000000"/>
                <w:sz w:val="20"/>
              </w:rPr>
              <w:t>decisions</w:t>
            </w:r>
            <w:r w:rsidRPr="00BE28E3">
              <w:rPr>
                <w:rFonts w:eastAsia="Times New Roman"/>
                <w:color w:val="000000"/>
                <w:sz w:val="20"/>
                <w:lang w:val="ru-RU"/>
              </w:rPr>
              <w:t xml:space="preserve"> с датой, причиной и последствиями.</w:t>
            </w:r>
          </w:p>
        </w:tc>
      </w:tr>
      <w:tr w:rsidR="009E281E" w:rsidRPr="004F1274" w14:paraId="4A6F9F6E" w14:textId="77777777" w:rsidTr="00A00433">
        <w:trPr>
          <w:cantSplit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4B911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Коммуникация</w:t>
            </w:r>
          </w:p>
        </w:tc>
        <w:tc>
          <w:tcPr>
            <w:tcW w:w="680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CBD1C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Короткая синхронизация проводится не реже двух раз в неделю. Блокирующая проблема сообщается тимлиду в день обнаружения.</w:t>
            </w:r>
          </w:p>
        </w:tc>
      </w:tr>
      <w:tr w:rsidR="009E281E" w:rsidRPr="004F1274" w14:paraId="2F64E243" w14:textId="77777777" w:rsidTr="00A00433">
        <w:trPr>
          <w:cantSplit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42B02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20"/>
              </w:rPr>
              <w:t>Готовность</w:t>
            </w:r>
          </w:p>
        </w:tc>
        <w:tc>
          <w:tcPr>
            <w:tcW w:w="680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2C2B8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20"/>
                <w:lang w:val="ru-RU"/>
              </w:rPr>
              <w:t>Задача готова, когда выполнены критерии, пройдены относящиеся к ней проверки, обновлена документация и получено подтверждение ревьюера.</w:t>
            </w:r>
          </w:p>
        </w:tc>
      </w:tr>
    </w:tbl>
    <w:p w14:paraId="4C4900E0" w14:textId="77777777" w:rsidR="009E281E" w:rsidRPr="00BE28E3" w:rsidRDefault="009E281E">
      <w:pPr>
        <w:rPr>
          <w:lang w:val="ru-RU"/>
        </w:rPr>
      </w:pPr>
    </w:p>
    <w:p w14:paraId="78D369CC" w14:textId="0A954FF0" w:rsidR="009E281E" w:rsidRPr="00BE28E3" w:rsidRDefault="00000000">
      <w:pPr>
        <w:pStyle w:val="1"/>
        <w:rPr>
          <w:lang w:val="ru-RU"/>
        </w:rPr>
      </w:pPr>
      <w:r w:rsidRPr="00BE28E3">
        <w:rPr>
          <w:lang w:val="ru-RU"/>
        </w:rPr>
        <w:lastRenderedPageBreak/>
        <w:t>2</w:t>
      </w:r>
      <w:r w:rsidR="00A00433" w:rsidRPr="00A00433">
        <w:rPr>
          <w:lang w:val="ru-RU"/>
        </w:rPr>
        <w:t xml:space="preserve">. </w:t>
      </w:r>
      <w:r w:rsidRPr="00BE28E3">
        <w:rPr>
          <w:lang w:val="ru-RU"/>
        </w:rPr>
        <w:t xml:space="preserve">ПРАКТИЧЕСКАЯ РАБОТА </w:t>
      </w:r>
      <w:r w:rsidR="00A00433">
        <w:rPr>
          <w:lang w:val="ru-RU"/>
        </w:rPr>
        <w:t>№</w:t>
      </w:r>
      <w:r w:rsidRPr="00BE28E3">
        <w:rPr>
          <w:lang w:val="ru-RU"/>
        </w:rPr>
        <w:t>2</w:t>
      </w:r>
      <w:r w:rsidR="00A00433" w:rsidRPr="004F1274">
        <w:rPr>
          <w:lang w:val="ru-RU"/>
        </w:rPr>
        <w:t>.</w:t>
      </w:r>
      <w:r w:rsidRPr="00BE28E3">
        <w:rPr>
          <w:lang w:val="ru-RU"/>
        </w:rPr>
        <w:t xml:space="preserve"> АНАЛИЗ ТРЕБОВАНИЙ И ПЛАН РАЗРАБОТКИ</w:t>
      </w:r>
    </w:p>
    <w:p w14:paraId="618E9D89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Задача работы - преобразовать идею проекта в проверяемые требования и план разработки, определить сценарии, стек, зависимости и риски.</w:t>
      </w:r>
    </w:p>
    <w:p w14:paraId="373E764C" w14:textId="77777777" w:rsidR="009E281E" w:rsidRPr="00BE28E3" w:rsidRDefault="00000000">
      <w:pPr>
        <w:pStyle w:val="21"/>
        <w:rPr>
          <w:lang w:val="ru-RU"/>
        </w:rPr>
      </w:pPr>
      <w:r w:rsidRPr="00BE28E3">
        <w:rPr>
          <w:lang w:val="ru-RU"/>
        </w:rPr>
        <w:t>2.1 Проект и роли пользователей</w:t>
      </w:r>
    </w:p>
    <w:p w14:paraId="724D202B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Система автоматизирует жизненный цикл заявки: подготовку черновика, проверку обязательных данных, отправку, последовательное согласование и сохранение истории. Сотрудник отвечает за исходные сведения, согласующий - за решение, финансовый специалист - за проверку расходов, администратор - за справочники и роли.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247"/>
        <w:gridCol w:w="1474"/>
        <w:gridCol w:w="1247"/>
        <w:gridCol w:w="1417"/>
      </w:tblGrid>
      <w:tr w:rsidR="009E281E" w14:paraId="332347BA" w14:textId="77777777" w:rsidTr="00A00433">
        <w:trPr>
          <w:cantSplit/>
          <w:tblHeader/>
          <w:jc w:val="center"/>
        </w:trPr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7F44E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8"/>
              </w:rPr>
              <w:t>Операция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4105A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8"/>
              </w:rPr>
              <w:t>Сотрудник</w:t>
            </w:r>
          </w:p>
        </w:tc>
        <w:tc>
          <w:tcPr>
            <w:tcW w:w="147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4397E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8"/>
              </w:rPr>
              <w:t>Согласующий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E66B8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8"/>
              </w:rPr>
              <w:t>Финансы</w:t>
            </w:r>
          </w:p>
        </w:tc>
        <w:tc>
          <w:tcPr>
            <w:tcW w:w="141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799C6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8"/>
              </w:rPr>
              <w:t>Администратор</w:t>
            </w:r>
          </w:p>
        </w:tc>
      </w:tr>
      <w:tr w:rsidR="009E281E" w14:paraId="5BFAF578" w14:textId="77777777" w:rsidTr="00A00433">
        <w:trPr>
          <w:cantSplit/>
          <w:jc w:val="center"/>
        </w:trPr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37BB7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Создать и изменить черновик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E10D2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Да</w:t>
            </w:r>
          </w:p>
        </w:tc>
        <w:tc>
          <w:tcPr>
            <w:tcW w:w="147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80D26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Нет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D41DF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Нет</w:t>
            </w:r>
          </w:p>
        </w:tc>
        <w:tc>
          <w:tcPr>
            <w:tcW w:w="141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4E466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Нет</w:t>
            </w:r>
          </w:p>
        </w:tc>
      </w:tr>
      <w:tr w:rsidR="009E281E" w14:paraId="2E5DF1C0" w14:textId="77777777" w:rsidTr="00A00433">
        <w:trPr>
          <w:cantSplit/>
          <w:jc w:val="center"/>
        </w:trPr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7E352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Отправить собственную заявку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89BC0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Да</w:t>
            </w:r>
          </w:p>
        </w:tc>
        <w:tc>
          <w:tcPr>
            <w:tcW w:w="147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C0239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Нет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E06A4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Нет</w:t>
            </w:r>
          </w:p>
        </w:tc>
        <w:tc>
          <w:tcPr>
            <w:tcW w:w="141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1BBC9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Нет</w:t>
            </w:r>
          </w:p>
        </w:tc>
      </w:tr>
      <w:tr w:rsidR="009E281E" w14:paraId="3B60811E" w14:textId="77777777" w:rsidTr="00A00433">
        <w:trPr>
          <w:cantSplit/>
          <w:jc w:val="center"/>
        </w:trPr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02385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Просмотреть назначенную заявку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F9E2D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Нет</w:t>
            </w:r>
          </w:p>
        </w:tc>
        <w:tc>
          <w:tcPr>
            <w:tcW w:w="147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3FDAA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Да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72A04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Да</w:t>
            </w:r>
          </w:p>
        </w:tc>
        <w:tc>
          <w:tcPr>
            <w:tcW w:w="141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3AB55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При необходимости</w:t>
            </w:r>
          </w:p>
        </w:tc>
      </w:tr>
      <w:tr w:rsidR="009E281E" w14:paraId="466AC5CB" w14:textId="77777777" w:rsidTr="00A00433">
        <w:trPr>
          <w:cantSplit/>
          <w:jc w:val="center"/>
        </w:trPr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6404E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Согласовать или отклонить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DB319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Нет</w:t>
            </w:r>
          </w:p>
        </w:tc>
        <w:tc>
          <w:tcPr>
            <w:tcW w:w="147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C99DA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Да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72B45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Да, на своём этапе</w:t>
            </w:r>
          </w:p>
        </w:tc>
        <w:tc>
          <w:tcPr>
            <w:tcW w:w="141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3BF33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Нет</w:t>
            </w:r>
          </w:p>
        </w:tc>
      </w:tr>
      <w:tr w:rsidR="009E281E" w14:paraId="73613195" w14:textId="77777777" w:rsidTr="00A00433">
        <w:trPr>
          <w:cantSplit/>
          <w:jc w:val="center"/>
        </w:trPr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2D46A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Управлять ролями и справочниками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BADE9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Нет</w:t>
            </w:r>
          </w:p>
        </w:tc>
        <w:tc>
          <w:tcPr>
            <w:tcW w:w="147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BC7D2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Нет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D86A6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Нет</w:t>
            </w:r>
          </w:p>
        </w:tc>
        <w:tc>
          <w:tcPr>
            <w:tcW w:w="141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37376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Да</w:t>
            </w:r>
          </w:p>
        </w:tc>
      </w:tr>
      <w:tr w:rsidR="009E281E" w14:paraId="62D67308" w14:textId="77777777" w:rsidTr="00A00433">
        <w:trPr>
          <w:cantSplit/>
          <w:jc w:val="center"/>
        </w:trPr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81869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Просмотреть историю своей заявки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D7AF1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Да</w:t>
            </w:r>
          </w:p>
        </w:tc>
        <w:tc>
          <w:tcPr>
            <w:tcW w:w="147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240B3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Да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8E200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Да</w:t>
            </w:r>
          </w:p>
        </w:tc>
        <w:tc>
          <w:tcPr>
            <w:tcW w:w="141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30514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Да</w:t>
            </w:r>
          </w:p>
        </w:tc>
      </w:tr>
    </w:tbl>
    <w:p w14:paraId="5807DE89" w14:textId="77777777" w:rsidR="009E281E" w:rsidRDefault="009E281E"/>
    <w:p w14:paraId="40F10570" w14:textId="77777777" w:rsidR="009E281E" w:rsidRDefault="00000000">
      <w:pPr>
        <w:pStyle w:val="21"/>
      </w:pPr>
      <w:r>
        <w:t>2.2 Функциональные требования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4195"/>
        <w:gridCol w:w="1134"/>
        <w:gridCol w:w="2551"/>
      </w:tblGrid>
      <w:tr w:rsidR="009E281E" w14:paraId="128907A5" w14:textId="77777777" w:rsidTr="00A00433">
        <w:trPr>
          <w:cantSplit/>
          <w:tblHeader/>
          <w:jc w:val="center"/>
        </w:trPr>
        <w:tc>
          <w:tcPr>
            <w:tcW w:w="90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A6117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7"/>
              </w:rPr>
              <w:t>ID</w:t>
            </w:r>
          </w:p>
        </w:tc>
        <w:tc>
          <w:tcPr>
            <w:tcW w:w="419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BB388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7"/>
              </w:rPr>
              <w:t>Требование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32BC5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7"/>
              </w:rPr>
              <w:t>Приоритет</w:t>
            </w:r>
          </w:p>
        </w:tc>
        <w:tc>
          <w:tcPr>
            <w:tcW w:w="255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2E35C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7"/>
              </w:rPr>
              <w:t>Критерий проверки</w:t>
            </w:r>
          </w:p>
        </w:tc>
      </w:tr>
      <w:tr w:rsidR="009E281E" w:rsidRPr="004F1274" w14:paraId="4E2EB235" w14:textId="77777777" w:rsidTr="00A00433">
        <w:trPr>
          <w:cantSplit/>
          <w:jc w:val="center"/>
        </w:trPr>
        <w:tc>
          <w:tcPr>
            <w:tcW w:w="90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6FE30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FR-01</w:t>
            </w:r>
          </w:p>
        </w:tc>
        <w:tc>
          <w:tcPr>
            <w:tcW w:w="419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24895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Система должна выполнять вход пользователя и связывать сессию с его учётной записью.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77177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Must</w:t>
            </w:r>
          </w:p>
        </w:tc>
        <w:tc>
          <w:tcPr>
            <w:tcW w:w="255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8CD73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После успешного входа открывается доступная по роли начальная страница; неверные данные отклоняются.</w:t>
            </w:r>
          </w:p>
        </w:tc>
      </w:tr>
      <w:tr w:rsidR="009E281E" w:rsidRPr="004F1274" w14:paraId="3C22AC5B" w14:textId="77777777" w:rsidTr="00A00433">
        <w:trPr>
          <w:cantSplit/>
          <w:jc w:val="center"/>
        </w:trPr>
        <w:tc>
          <w:tcPr>
            <w:tcW w:w="90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777CA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FR-02</w:t>
            </w:r>
          </w:p>
        </w:tc>
        <w:tc>
          <w:tcPr>
            <w:tcW w:w="419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B66BC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Система должна ограничивать операции на основе ролей.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118EF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Must</w:t>
            </w:r>
          </w:p>
        </w:tc>
        <w:tc>
          <w:tcPr>
            <w:tcW w:w="255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64C1B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Запрещённая операция возвращает отказ; прямой запрос к </w:t>
            </w:r>
            <w:r>
              <w:rPr>
                <w:rFonts w:eastAsia="Times New Roman"/>
                <w:color w:val="000000"/>
                <w:sz w:val="17"/>
              </w:rPr>
              <w:t>API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 не обходит ограничение.</w:t>
            </w:r>
          </w:p>
        </w:tc>
      </w:tr>
      <w:tr w:rsidR="009E281E" w:rsidRPr="004F1274" w14:paraId="5FA9B3B9" w14:textId="77777777" w:rsidTr="00A00433">
        <w:trPr>
          <w:cantSplit/>
          <w:jc w:val="center"/>
        </w:trPr>
        <w:tc>
          <w:tcPr>
            <w:tcW w:w="90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B0557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FR-03</w:t>
            </w:r>
          </w:p>
        </w:tc>
        <w:tc>
          <w:tcPr>
            <w:tcW w:w="419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88BC3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Сотрудник должен создавать заявку в статусе </w:t>
            </w:r>
            <w:r>
              <w:rPr>
                <w:rFonts w:eastAsia="Times New Roman"/>
                <w:color w:val="000000"/>
                <w:sz w:val="17"/>
              </w:rPr>
              <w:t>DRAFT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.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6714F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Must</w:t>
            </w:r>
          </w:p>
        </w:tc>
        <w:tc>
          <w:tcPr>
            <w:tcW w:w="255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5C9C0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Сохраняются автор, поездка, даты, цель, валюта и дата создания.</w:t>
            </w:r>
          </w:p>
        </w:tc>
      </w:tr>
      <w:tr w:rsidR="009E281E" w:rsidRPr="004F1274" w14:paraId="5F3EBB24" w14:textId="77777777" w:rsidTr="00A00433">
        <w:trPr>
          <w:cantSplit/>
          <w:jc w:val="center"/>
        </w:trPr>
        <w:tc>
          <w:tcPr>
            <w:tcW w:w="90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0AC7B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FR-04</w:t>
            </w:r>
          </w:p>
        </w:tc>
        <w:tc>
          <w:tcPr>
            <w:tcW w:w="419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5B037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Сотрудник должен изменять и удалять только собственный черновик.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61D67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Must</w:t>
            </w:r>
          </w:p>
        </w:tc>
        <w:tc>
          <w:tcPr>
            <w:tcW w:w="255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2AFCA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После отправки поля заявки недоступны для обычного редактирования.</w:t>
            </w:r>
          </w:p>
        </w:tc>
      </w:tr>
      <w:tr w:rsidR="009E281E" w:rsidRPr="004F1274" w14:paraId="4B722FEC" w14:textId="77777777" w:rsidTr="00A00433">
        <w:trPr>
          <w:cantSplit/>
          <w:jc w:val="center"/>
        </w:trPr>
        <w:tc>
          <w:tcPr>
            <w:tcW w:w="90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E2DFF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lastRenderedPageBreak/>
              <w:t>FR-05</w:t>
            </w:r>
          </w:p>
        </w:tc>
        <w:tc>
          <w:tcPr>
            <w:tcW w:w="419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741EA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Сотрудник должен добавлять позиции сметы по категориям.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88348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Must</w:t>
            </w:r>
          </w:p>
        </w:tc>
        <w:tc>
          <w:tcPr>
            <w:tcW w:w="255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10964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Итог заявки равен сумме неотрицательных позиций сметы.</w:t>
            </w:r>
          </w:p>
        </w:tc>
      </w:tr>
      <w:tr w:rsidR="009E281E" w:rsidRPr="004F1274" w14:paraId="175FE8D5" w14:textId="77777777" w:rsidTr="00A00433">
        <w:trPr>
          <w:cantSplit/>
          <w:jc w:val="center"/>
        </w:trPr>
        <w:tc>
          <w:tcPr>
            <w:tcW w:w="90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54E77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FR-06</w:t>
            </w:r>
          </w:p>
        </w:tc>
        <w:tc>
          <w:tcPr>
            <w:tcW w:w="419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0345A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Система должна проверять заявку перед отправкой.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523C1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Must</w:t>
            </w:r>
          </w:p>
        </w:tc>
        <w:tc>
          <w:tcPr>
            <w:tcW w:w="255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992C1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Обязательные поля заполнены, дата окончания не раньше даты начала, смета не содержит отрицательных сумм.</w:t>
            </w:r>
          </w:p>
        </w:tc>
      </w:tr>
      <w:tr w:rsidR="009E281E" w:rsidRPr="004F1274" w14:paraId="0E3D6ED6" w14:textId="77777777" w:rsidTr="00A00433">
        <w:trPr>
          <w:cantSplit/>
          <w:jc w:val="center"/>
        </w:trPr>
        <w:tc>
          <w:tcPr>
            <w:tcW w:w="90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3EA60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FR-07</w:t>
            </w:r>
          </w:p>
        </w:tc>
        <w:tc>
          <w:tcPr>
            <w:tcW w:w="419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34B27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Сотрудник должен отправлять корректный черновик на согласование.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6EEAF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Must</w:t>
            </w:r>
          </w:p>
        </w:tc>
        <w:tc>
          <w:tcPr>
            <w:tcW w:w="255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F8F69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Статус меняется на </w:t>
            </w:r>
            <w:r>
              <w:rPr>
                <w:rFonts w:eastAsia="Times New Roman"/>
                <w:color w:val="000000"/>
                <w:sz w:val="17"/>
              </w:rPr>
              <w:t>SUBMITTED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, фиксируются время и запись истории.</w:t>
            </w:r>
          </w:p>
        </w:tc>
      </w:tr>
      <w:tr w:rsidR="009E281E" w:rsidRPr="004F1274" w14:paraId="20CB9FF5" w14:textId="77777777" w:rsidTr="00A00433">
        <w:trPr>
          <w:cantSplit/>
          <w:jc w:val="center"/>
        </w:trPr>
        <w:tc>
          <w:tcPr>
            <w:tcW w:w="90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1CA5A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FR-08</w:t>
            </w:r>
          </w:p>
        </w:tc>
        <w:tc>
          <w:tcPr>
            <w:tcW w:w="419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CCAE4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Пользователь должен видеть список заявок с фильтрами по статусу и периоду.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071C1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Must</w:t>
            </w:r>
          </w:p>
        </w:tc>
        <w:tc>
          <w:tcPr>
            <w:tcW w:w="255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8ECA7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Список содержит только доступные пользователю записи и поддерживает пагинацию.</w:t>
            </w:r>
          </w:p>
        </w:tc>
      </w:tr>
      <w:tr w:rsidR="009E281E" w:rsidRPr="004F1274" w14:paraId="2587570E" w14:textId="77777777" w:rsidTr="00A00433">
        <w:trPr>
          <w:cantSplit/>
          <w:jc w:val="center"/>
        </w:trPr>
        <w:tc>
          <w:tcPr>
            <w:tcW w:w="90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432F3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FR-09</w:t>
            </w:r>
          </w:p>
        </w:tc>
        <w:tc>
          <w:tcPr>
            <w:tcW w:w="419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36FEB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Согласующий должен видеть очередь назначенных ему этапов.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94378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Must</w:t>
            </w:r>
          </w:p>
        </w:tc>
        <w:tc>
          <w:tcPr>
            <w:tcW w:w="255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E15CF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В очереди показываются только </w:t>
            </w:r>
            <w:r>
              <w:rPr>
                <w:rFonts w:eastAsia="Times New Roman"/>
                <w:color w:val="000000"/>
                <w:sz w:val="17"/>
              </w:rPr>
              <w:t>PENDING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-этапы, доступные данному согласующему.</w:t>
            </w:r>
          </w:p>
        </w:tc>
      </w:tr>
      <w:tr w:rsidR="009E281E" w:rsidRPr="004F1274" w14:paraId="7C22C04F" w14:textId="77777777" w:rsidTr="00A00433">
        <w:trPr>
          <w:cantSplit/>
          <w:jc w:val="center"/>
        </w:trPr>
        <w:tc>
          <w:tcPr>
            <w:tcW w:w="90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3780C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FR-10</w:t>
            </w:r>
          </w:p>
        </w:tc>
        <w:tc>
          <w:tcPr>
            <w:tcW w:w="419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13488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Согласующий должен утверждать или отклонять заявку.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92CE1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Must</w:t>
            </w:r>
          </w:p>
        </w:tc>
        <w:tc>
          <w:tcPr>
            <w:tcW w:w="255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BAE19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Решение сохраняется; при отклонении комментарий обязателен; история обновляется.</w:t>
            </w:r>
          </w:p>
        </w:tc>
      </w:tr>
      <w:tr w:rsidR="009E281E" w:rsidRPr="004F1274" w14:paraId="475FEEAD" w14:textId="77777777" w:rsidTr="00A00433">
        <w:trPr>
          <w:cantSplit/>
          <w:jc w:val="center"/>
        </w:trPr>
        <w:tc>
          <w:tcPr>
            <w:tcW w:w="90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87EA0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FR-11</w:t>
            </w:r>
          </w:p>
        </w:tc>
        <w:tc>
          <w:tcPr>
            <w:tcW w:w="419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E9790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Система должна поддерживать последовательный маршрут согласования.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96E8B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Should</w:t>
            </w:r>
          </w:p>
        </w:tc>
        <w:tc>
          <w:tcPr>
            <w:tcW w:w="255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28E75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Следующий этап становится доступен только после утверждения предыдущего.</w:t>
            </w:r>
          </w:p>
        </w:tc>
      </w:tr>
      <w:tr w:rsidR="009E281E" w:rsidRPr="004F1274" w14:paraId="13DDC78C" w14:textId="77777777" w:rsidTr="00A00433">
        <w:trPr>
          <w:cantSplit/>
          <w:jc w:val="center"/>
        </w:trPr>
        <w:tc>
          <w:tcPr>
            <w:tcW w:w="90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44A53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FR-12</w:t>
            </w:r>
          </w:p>
        </w:tc>
        <w:tc>
          <w:tcPr>
            <w:tcW w:w="419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42613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Администратор должен управлять ролями и справочниками.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56B29" w14:textId="77777777" w:rsidR="009E281E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7"/>
              </w:rPr>
              <w:t>Should</w:t>
            </w:r>
          </w:p>
        </w:tc>
        <w:tc>
          <w:tcPr>
            <w:tcW w:w="255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CEFF1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Изменения доступны только администратору и не нарушают ссылки существующих записей.</w:t>
            </w:r>
          </w:p>
        </w:tc>
      </w:tr>
    </w:tbl>
    <w:p w14:paraId="3E3CF4EA" w14:textId="77777777" w:rsidR="009E281E" w:rsidRPr="00BE28E3" w:rsidRDefault="009E281E">
      <w:pPr>
        <w:rPr>
          <w:lang w:val="ru-RU"/>
        </w:rPr>
      </w:pPr>
    </w:p>
    <w:p w14:paraId="438C918B" w14:textId="77777777" w:rsidR="009E281E" w:rsidRDefault="00000000">
      <w:pPr>
        <w:pStyle w:val="21"/>
      </w:pPr>
      <w:r>
        <w:t>2.3 Нефункциональные требования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041"/>
        <w:gridCol w:w="5726"/>
      </w:tblGrid>
      <w:tr w:rsidR="009E281E" w14:paraId="61CC9D38" w14:textId="77777777" w:rsidTr="00A00433">
        <w:trPr>
          <w:cantSplit/>
          <w:tblHeader/>
          <w:jc w:val="center"/>
        </w:trPr>
        <w:tc>
          <w:tcPr>
            <w:tcW w:w="10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867DA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4CE50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8"/>
              </w:rPr>
              <w:t>Категория</w:t>
            </w:r>
          </w:p>
        </w:tc>
        <w:tc>
          <w:tcPr>
            <w:tcW w:w="572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BD524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8"/>
              </w:rPr>
              <w:t>Измеримый критерий</w:t>
            </w:r>
          </w:p>
        </w:tc>
      </w:tr>
      <w:tr w:rsidR="009E281E" w:rsidRPr="004F1274" w14:paraId="58FC3845" w14:textId="77777777" w:rsidTr="00A00433">
        <w:trPr>
          <w:cantSplit/>
          <w:jc w:val="center"/>
        </w:trPr>
        <w:tc>
          <w:tcPr>
            <w:tcW w:w="10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850B4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NFR-01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CB753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Производительность</w:t>
            </w:r>
          </w:p>
        </w:tc>
        <w:tc>
          <w:tcPr>
            <w:tcW w:w="572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1ABE4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95 % запросов списка и карточки выполняются не более чем за 2 секунды при 50 одновременных пользователях и 10 000 заявок.</w:t>
            </w:r>
          </w:p>
        </w:tc>
      </w:tr>
      <w:tr w:rsidR="009E281E" w:rsidRPr="004F1274" w14:paraId="30C7352F" w14:textId="77777777" w:rsidTr="00A00433">
        <w:trPr>
          <w:cantSplit/>
          <w:jc w:val="center"/>
        </w:trPr>
        <w:tc>
          <w:tcPr>
            <w:tcW w:w="10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7A560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NFR-02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04CCF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Надёжность</w:t>
            </w:r>
          </w:p>
        </w:tc>
        <w:tc>
          <w:tcPr>
            <w:tcW w:w="572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F817B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Отправка заявки и создание маршрута согласования выполняются в одной транзакции; частичная запись недопустима.</w:t>
            </w:r>
          </w:p>
        </w:tc>
      </w:tr>
      <w:tr w:rsidR="009E281E" w:rsidRPr="004F1274" w14:paraId="0012AF38" w14:textId="77777777" w:rsidTr="00A00433">
        <w:trPr>
          <w:cantSplit/>
          <w:jc w:val="center"/>
        </w:trPr>
        <w:tc>
          <w:tcPr>
            <w:tcW w:w="10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01C52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NFR-03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B643C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Безопасность</w:t>
            </w:r>
          </w:p>
        </w:tc>
        <w:tc>
          <w:tcPr>
            <w:tcW w:w="572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12198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Пароли хранятся только в виде стойкого хэша; секреты находятся в переменных среды; права проверяются на сервере.</w:t>
            </w:r>
          </w:p>
        </w:tc>
      </w:tr>
      <w:tr w:rsidR="009E281E" w:rsidRPr="004F1274" w14:paraId="4E6B31E8" w14:textId="77777777" w:rsidTr="00A00433">
        <w:trPr>
          <w:cantSplit/>
          <w:jc w:val="center"/>
        </w:trPr>
        <w:tc>
          <w:tcPr>
            <w:tcW w:w="10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8B981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NFR-04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1729E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Защита канала</w:t>
            </w:r>
          </w:p>
        </w:tc>
        <w:tc>
          <w:tcPr>
            <w:tcW w:w="572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6D5F7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8"/>
                <w:lang w:val="ru-RU"/>
              </w:rPr>
              <w:t xml:space="preserve">При сетевом доступе используется </w:t>
            </w:r>
            <w:r>
              <w:rPr>
                <w:rFonts w:eastAsia="Times New Roman"/>
                <w:color w:val="000000"/>
                <w:sz w:val="18"/>
              </w:rPr>
              <w:t>HTTPS</w:t>
            </w:r>
            <w:r w:rsidRPr="00BE28E3">
              <w:rPr>
                <w:rFonts w:eastAsia="Times New Roman"/>
                <w:color w:val="000000"/>
                <w:sz w:val="18"/>
                <w:lang w:val="ru-RU"/>
              </w:rPr>
              <w:t xml:space="preserve">; браузер не получает строку подключения к </w:t>
            </w:r>
            <w:r>
              <w:rPr>
                <w:rFonts w:eastAsia="Times New Roman"/>
                <w:color w:val="000000"/>
                <w:sz w:val="18"/>
              </w:rPr>
              <w:t>PostgreSQL</w:t>
            </w: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.</w:t>
            </w:r>
          </w:p>
        </w:tc>
      </w:tr>
      <w:tr w:rsidR="009E281E" w:rsidRPr="004F1274" w14:paraId="305D26EE" w14:textId="77777777" w:rsidTr="00A00433">
        <w:trPr>
          <w:cantSplit/>
          <w:jc w:val="center"/>
        </w:trPr>
        <w:tc>
          <w:tcPr>
            <w:tcW w:w="10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67CF5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NFR-05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47727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Совместимость</w:t>
            </w:r>
          </w:p>
        </w:tc>
        <w:tc>
          <w:tcPr>
            <w:tcW w:w="572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BFD32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8"/>
                <w:lang w:val="ru-RU"/>
              </w:rPr>
              <w:t xml:space="preserve">Поддерживаются две последние стабильные версии </w:t>
            </w:r>
            <w:r>
              <w:rPr>
                <w:rFonts w:eastAsia="Times New Roman"/>
                <w:color w:val="000000"/>
                <w:sz w:val="18"/>
              </w:rPr>
              <w:t>Chrome</w:t>
            </w:r>
            <w:r w:rsidRPr="00BE28E3">
              <w:rPr>
                <w:rFonts w:eastAsia="Times New Roman"/>
                <w:color w:val="000000"/>
                <w:sz w:val="18"/>
                <w:lang w:val="ru-RU"/>
              </w:rPr>
              <w:t xml:space="preserve">, </w:t>
            </w:r>
            <w:r>
              <w:rPr>
                <w:rFonts w:eastAsia="Times New Roman"/>
                <w:color w:val="000000"/>
                <w:sz w:val="18"/>
              </w:rPr>
              <w:t>Edge</w:t>
            </w:r>
            <w:r w:rsidRPr="00BE28E3">
              <w:rPr>
                <w:rFonts w:eastAsia="Times New Roman"/>
                <w:color w:val="000000"/>
                <w:sz w:val="18"/>
                <w:lang w:val="ru-RU"/>
              </w:rPr>
              <w:t xml:space="preserve"> и </w:t>
            </w:r>
            <w:r>
              <w:rPr>
                <w:rFonts w:eastAsia="Times New Roman"/>
                <w:color w:val="000000"/>
                <w:sz w:val="18"/>
              </w:rPr>
              <w:t>Firefox</w:t>
            </w:r>
            <w:r w:rsidRPr="00BE28E3">
              <w:rPr>
                <w:rFonts w:eastAsia="Times New Roman"/>
                <w:color w:val="000000"/>
                <w:sz w:val="18"/>
                <w:lang w:val="ru-RU"/>
              </w:rPr>
              <w:t xml:space="preserve">; интерфейс работает при ширине от 360 </w:t>
            </w:r>
            <w:r>
              <w:rPr>
                <w:rFonts w:eastAsia="Times New Roman"/>
                <w:color w:val="000000"/>
                <w:sz w:val="18"/>
              </w:rPr>
              <w:t>px</w:t>
            </w: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.</w:t>
            </w:r>
          </w:p>
        </w:tc>
      </w:tr>
      <w:tr w:rsidR="009E281E" w:rsidRPr="004F1274" w14:paraId="57990E91" w14:textId="77777777" w:rsidTr="00A00433">
        <w:trPr>
          <w:cantSplit/>
          <w:jc w:val="center"/>
        </w:trPr>
        <w:tc>
          <w:tcPr>
            <w:tcW w:w="10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B420B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NFR-06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161B5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Целостность</w:t>
            </w:r>
          </w:p>
        </w:tc>
        <w:tc>
          <w:tcPr>
            <w:tcW w:w="572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E420F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eastAsia="Times New Roman"/>
                <w:color w:val="000000"/>
                <w:sz w:val="18"/>
              </w:rPr>
              <w:t>PK</w:t>
            </w:r>
            <w:r w:rsidRPr="00BE28E3">
              <w:rPr>
                <w:rFonts w:eastAsia="Times New Roman"/>
                <w:color w:val="000000"/>
                <w:sz w:val="18"/>
                <w:lang w:val="ru-RU"/>
              </w:rPr>
              <w:t xml:space="preserve">, </w:t>
            </w:r>
            <w:r>
              <w:rPr>
                <w:rFonts w:eastAsia="Times New Roman"/>
                <w:color w:val="000000"/>
                <w:sz w:val="18"/>
              </w:rPr>
              <w:t>FK</w:t>
            </w:r>
            <w:r w:rsidRPr="00BE28E3">
              <w:rPr>
                <w:rFonts w:eastAsia="Times New Roman"/>
                <w:color w:val="000000"/>
                <w:sz w:val="18"/>
                <w:lang w:val="ru-RU"/>
              </w:rPr>
              <w:t xml:space="preserve">, </w:t>
            </w:r>
            <w:r>
              <w:rPr>
                <w:rFonts w:eastAsia="Times New Roman"/>
                <w:color w:val="000000"/>
                <w:sz w:val="18"/>
              </w:rPr>
              <w:t>UNIQUE</w:t>
            </w:r>
            <w:r w:rsidRPr="00BE28E3">
              <w:rPr>
                <w:rFonts w:eastAsia="Times New Roman"/>
                <w:color w:val="000000"/>
                <w:sz w:val="18"/>
                <w:lang w:val="ru-RU"/>
              </w:rPr>
              <w:t xml:space="preserve">, </w:t>
            </w:r>
            <w:r>
              <w:rPr>
                <w:rFonts w:eastAsia="Times New Roman"/>
                <w:color w:val="000000"/>
                <w:sz w:val="18"/>
              </w:rPr>
              <w:t>NOT</w:t>
            </w:r>
            <w:r w:rsidRPr="00BE28E3">
              <w:rPr>
                <w:rFonts w:eastAsia="Times New Roman"/>
                <w:color w:val="000000"/>
                <w:sz w:val="18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18"/>
              </w:rPr>
              <w:t>NULL</w:t>
            </w:r>
            <w:r w:rsidRPr="00BE28E3">
              <w:rPr>
                <w:rFonts w:eastAsia="Times New Roman"/>
                <w:color w:val="000000"/>
                <w:sz w:val="18"/>
                <w:lang w:val="ru-RU"/>
              </w:rPr>
              <w:t xml:space="preserve"> и </w:t>
            </w:r>
            <w:r>
              <w:rPr>
                <w:rFonts w:eastAsia="Times New Roman"/>
                <w:color w:val="000000"/>
                <w:sz w:val="18"/>
              </w:rPr>
              <w:t>CHECK</w:t>
            </w:r>
            <w:r w:rsidRPr="00BE28E3">
              <w:rPr>
                <w:rFonts w:eastAsia="Times New Roman"/>
                <w:color w:val="000000"/>
                <w:sz w:val="18"/>
                <w:lang w:val="ru-RU"/>
              </w:rPr>
              <w:t xml:space="preserve"> блокируют недопустимые связи, дубли и отрицательные суммы.</w:t>
            </w:r>
          </w:p>
        </w:tc>
      </w:tr>
      <w:tr w:rsidR="009E281E" w:rsidRPr="004F1274" w14:paraId="17BAD3DE" w14:textId="77777777" w:rsidTr="00A00433">
        <w:trPr>
          <w:cantSplit/>
          <w:jc w:val="center"/>
        </w:trPr>
        <w:tc>
          <w:tcPr>
            <w:tcW w:w="10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0B7B4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NFR-07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444DD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Сопровождаемость</w:t>
            </w:r>
          </w:p>
        </w:tc>
        <w:tc>
          <w:tcPr>
            <w:tcW w:w="572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2AF46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eastAsia="Times New Roman"/>
                <w:color w:val="000000"/>
                <w:sz w:val="18"/>
              </w:rPr>
              <w:t>Frontend</w:t>
            </w:r>
            <w:r w:rsidRPr="00BE28E3">
              <w:rPr>
                <w:rFonts w:eastAsia="Times New Roman"/>
                <w:color w:val="000000"/>
                <w:sz w:val="18"/>
                <w:lang w:val="ru-RU"/>
              </w:rPr>
              <w:t xml:space="preserve"> и </w:t>
            </w:r>
            <w:r>
              <w:rPr>
                <w:rFonts w:eastAsia="Times New Roman"/>
                <w:color w:val="000000"/>
                <w:sz w:val="18"/>
              </w:rPr>
              <w:t>backend</w:t>
            </w:r>
            <w:r w:rsidRPr="00BE28E3">
              <w:rPr>
                <w:rFonts w:eastAsia="Times New Roman"/>
                <w:color w:val="000000"/>
                <w:sz w:val="18"/>
                <w:lang w:val="ru-RU"/>
              </w:rPr>
              <w:t xml:space="preserve"> используют </w:t>
            </w:r>
            <w:r>
              <w:rPr>
                <w:rFonts w:eastAsia="Times New Roman"/>
                <w:color w:val="000000"/>
                <w:sz w:val="18"/>
              </w:rPr>
              <w:t>TypeScript</w:t>
            </w: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; код проходит форматирование и статическую проверку без ошибок.</w:t>
            </w:r>
          </w:p>
        </w:tc>
      </w:tr>
      <w:tr w:rsidR="009E281E" w:rsidRPr="004F1274" w14:paraId="59798871" w14:textId="77777777" w:rsidTr="00A00433">
        <w:trPr>
          <w:cantSplit/>
          <w:jc w:val="center"/>
        </w:trPr>
        <w:tc>
          <w:tcPr>
            <w:tcW w:w="10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EB167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NFR-08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8C0BE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Тестируемость</w:t>
            </w:r>
          </w:p>
        </w:tc>
        <w:tc>
          <w:tcPr>
            <w:tcW w:w="572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70A78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Критические бизнес-правила покрываются автоматическими тестами не менее чем на 70 % строк соответствующих модулей.</w:t>
            </w:r>
          </w:p>
        </w:tc>
      </w:tr>
      <w:tr w:rsidR="009E281E" w:rsidRPr="004F1274" w14:paraId="798B7214" w14:textId="77777777" w:rsidTr="00A00433">
        <w:trPr>
          <w:cantSplit/>
          <w:jc w:val="center"/>
        </w:trPr>
        <w:tc>
          <w:tcPr>
            <w:tcW w:w="102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431A4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lastRenderedPageBreak/>
              <w:t>NFR-09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12B35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Восстановление</w:t>
            </w:r>
          </w:p>
        </w:tc>
        <w:tc>
          <w:tcPr>
            <w:tcW w:w="572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366CD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Учебная БД восстанавливается из резервной копии не более чем за 30 минут; инструкция проверяется перед демонстрацией.</w:t>
            </w:r>
          </w:p>
        </w:tc>
      </w:tr>
    </w:tbl>
    <w:p w14:paraId="75A45E87" w14:textId="77777777" w:rsidR="009E281E" w:rsidRPr="00BE28E3" w:rsidRDefault="009E281E">
      <w:pPr>
        <w:rPr>
          <w:lang w:val="ru-RU"/>
        </w:rPr>
      </w:pPr>
    </w:p>
    <w:p w14:paraId="3DCB4539" w14:textId="77777777" w:rsidR="009E281E" w:rsidRPr="00BE28E3" w:rsidRDefault="00000000">
      <w:pPr>
        <w:pStyle w:val="21"/>
        <w:rPr>
          <w:lang w:val="ru-RU"/>
        </w:rPr>
      </w:pPr>
      <w:r w:rsidRPr="00BE28E3">
        <w:rPr>
          <w:lang w:val="ru-RU"/>
        </w:rPr>
        <w:t>2.4 Сценарии использования</w:t>
      </w:r>
    </w:p>
    <w:p w14:paraId="3A2B7001" w14:textId="77777777" w:rsidR="009E281E" w:rsidRPr="00BE28E3" w:rsidRDefault="00000000">
      <w:pPr>
        <w:pStyle w:val="31"/>
        <w:rPr>
          <w:lang w:val="ru-RU"/>
        </w:rPr>
      </w:pPr>
      <w:r>
        <w:t>UC</w:t>
      </w:r>
      <w:r w:rsidRPr="00BE28E3">
        <w:rPr>
          <w:lang w:val="ru-RU"/>
        </w:rPr>
        <w:t>-01 Создание и отправка заявки</w:t>
      </w:r>
    </w:p>
    <w:p w14:paraId="2F74971A" w14:textId="4B81E6F2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Основн</w:t>
      </w:r>
      <w:r w:rsidR="00A00433">
        <w:rPr>
          <w:rFonts w:eastAsia="Times New Roman"/>
          <w:color w:val="000000"/>
          <w:lang w:val="ru-RU"/>
        </w:rPr>
        <w:t>ая роль</w:t>
      </w:r>
      <w:r w:rsidRPr="00BE28E3">
        <w:rPr>
          <w:rFonts w:eastAsia="Times New Roman"/>
          <w:color w:val="000000"/>
          <w:lang w:val="ru-RU"/>
        </w:rPr>
        <w:t>: Сотрудник.</w:t>
      </w:r>
    </w:p>
    <w:p w14:paraId="26D597E3" w14:textId="77777777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Предусловие: Пользователь вошёл в систему; его учётная запись активна.</w:t>
      </w:r>
    </w:p>
    <w:p w14:paraId="6B30B854" w14:textId="21F4A668" w:rsidR="009E281E" w:rsidRPr="00BE28E3" w:rsidRDefault="00000000">
      <w:pPr>
        <w:keepNext/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Основной </w:t>
      </w:r>
      <w:r w:rsidR="00A00433">
        <w:rPr>
          <w:rFonts w:eastAsia="Times New Roman"/>
          <w:color w:val="000000"/>
          <w:lang w:val="ru-RU"/>
        </w:rPr>
        <w:t>сценарий</w:t>
      </w:r>
      <w:r w:rsidRPr="00BE28E3">
        <w:rPr>
          <w:rFonts w:eastAsia="Times New Roman"/>
          <w:color w:val="000000"/>
          <w:lang w:val="ru-RU"/>
        </w:rPr>
        <w:t>:</w:t>
      </w:r>
    </w:p>
    <w:p w14:paraId="471C58B0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1. Сотрудник открывает форму новой заявки.</w:t>
      </w:r>
    </w:p>
    <w:p w14:paraId="2583409D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2. Заполняет цель, место, даты и вид транспорта.</w:t>
      </w:r>
    </w:p>
    <w:p w14:paraId="3752975C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3. Добавляет позиции сметы.</w:t>
      </w:r>
    </w:p>
    <w:p w14:paraId="76857378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4. Сохраняет черновик и проверяет итоговую сумму.</w:t>
      </w:r>
    </w:p>
    <w:p w14:paraId="78ABB4A2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5. Нажимает «Отправить».</w:t>
      </w:r>
    </w:p>
    <w:p w14:paraId="6E3D965F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6. Система проверяет данные, создаёт этапы согласования и меняет статус на </w:t>
      </w:r>
      <w:r>
        <w:rPr>
          <w:rFonts w:eastAsia="Times New Roman"/>
          <w:color w:val="000000"/>
        </w:rPr>
        <w:t>SUBMITTED</w:t>
      </w:r>
      <w:r w:rsidRPr="00BE28E3">
        <w:rPr>
          <w:rFonts w:eastAsia="Times New Roman"/>
          <w:color w:val="000000"/>
          <w:lang w:val="ru-RU"/>
        </w:rPr>
        <w:t>.</w:t>
      </w:r>
    </w:p>
    <w:p w14:paraId="4BBEAD87" w14:textId="2CBE12D9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Альтернативный </w:t>
      </w:r>
      <w:r w:rsidR="00A00433">
        <w:rPr>
          <w:rFonts w:eastAsia="Times New Roman"/>
          <w:color w:val="000000"/>
          <w:lang w:val="ru-RU"/>
        </w:rPr>
        <w:t>сценарий</w:t>
      </w:r>
      <w:r w:rsidRPr="00BE28E3">
        <w:rPr>
          <w:rFonts w:eastAsia="Times New Roman"/>
          <w:color w:val="000000"/>
          <w:lang w:val="ru-RU"/>
        </w:rPr>
        <w:t>: Если обязательное поле не заполнено или даты противоречат друг другу, отправка отменяется и поля с ошибками выделяются.</w:t>
      </w:r>
    </w:p>
    <w:p w14:paraId="6D13E6FC" w14:textId="77777777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Результат: Заявка помещена в очередь первого согласующего; изменение статуса записано в историю.</w:t>
      </w:r>
    </w:p>
    <w:p w14:paraId="2F9154AC" w14:textId="77777777" w:rsidR="009E281E" w:rsidRPr="00BE28E3" w:rsidRDefault="00000000">
      <w:pPr>
        <w:pStyle w:val="31"/>
        <w:rPr>
          <w:lang w:val="ru-RU"/>
        </w:rPr>
      </w:pPr>
      <w:r>
        <w:t>UC</w:t>
      </w:r>
      <w:r w:rsidRPr="00BE28E3">
        <w:rPr>
          <w:lang w:val="ru-RU"/>
        </w:rPr>
        <w:t>-02 Изменение черновика</w:t>
      </w:r>
    </w:p>
    <w:p w14:paraId="756A1F86" w14:textId="43102FA7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Основн</w:t>
      </w:r>
      <w:r w:rsidR="00A00433">
        <w:rPr>
          <w:rFonts w:eastAsia="Times New Roman"/>
          <w:color w:val="000000"/>
          <w:lang w:val="ru-RU"/>
        </w:rPr>
        <w:t>ая роль</w:t>
      </w:r>
      <w:r w:rsidRPr="00BE28E3">
        <w:rPr>
          <w:rFonts w:eastAsia="Times New Roman"/>
          <w:color w:val="000000"/>
          <w:lang w:val="ru-RU"/>
        </w:rPr>
        <w:t>: Сотрудник.</w:t>
      </w:r>
    </w:p>
    <w:p w14:paraId="03485E1B" w14:textId="77777777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Предусловие: Существует собственная заявка в статусе </w:t>
      </w:r>
      <w:r>
        <w:rPr>
          <w:rFonts w:eastAsia="Times New Roman"/>
          <w:color w:val="000000"/>
        </w:rPr>
        <w:t>DRAFT</w:t>
      </w:r>
      <w:r w:rsidRPr="00BE28E3">
        <w:rPr>
          <w:rFonts w:eastAsia="Times New Roman"/>
          <w:color w:val="000000"/>
          <w:lang w:val="ru-RU"/>
        </w:rPr>
        <w:t>.</w:t>
      </w:r>
    </w:p>
    <w:p w14:paraId="0A4EE031" w14:textId="508E3CF6" w:rsidR="009E281E" w:rsidRPr="00BE28E3" w:rsidRDefault="00000000">
      <w:pPr>
        <w:keepNext/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Основной </w:t>
      </w:r>
      <w:r w:rsidR="00A00433">
        <w:rPr>
          <w:rFonts w:eastAsia="Times New Roman"/>
          <w:color w:val="000000"/>
          <w:lang w:val="ru-RU"/>
        </w:rPr>
        <w:t>сценарий</w:t>
      </w:r>
      <w:r w:rsidRPr="00BE28E3">
        <w:rPr>
          <w:rFonts w:eastAsia="Times New Roman"/>
          <w:color w:val="000000"/>
          <w:lang w:val="ru-RU"/>
        </w:rPr>
        <w:t>:</w:t>
      </w:r>
    </w:p>
    <w:p w14:paraId="0EFB7BFE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1. Сотрудник открывает карточку черновика.</w:t>
      </w:r>
    </w:p>
    <w:p w14:paraId="60D06E9E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2. Изменяет данные поездки или сметы.</w:t>
      </w:r>
    </w:p>
    <w:p w14:paraId="37308C90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3. Сохраняет изменения.</w:t>
      </w:r>
    </w:p>
    <w:p w14:paraId="5C8D3459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4. Система пересчитывает итог и увеличивает версию записи.</w:t>
      </w:r>
    </w:p>
    <w:p w14:paraId="301E117A" w14:textId="371D9450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lastRenderedPageBreak/>
        <w:t>Альтернативный</w:t>
      </w:r>
      <w:r w:rsidR="00A00433">
        <w:rPr>
          <w:rFonts w:eastAsia="Times New Roman"/>
          <w:color w:val="000000"/>
          <w:lang w:val="ru-RU"/>
        </w:rPr>
        <w:t xml:space="preserve"> сценарий</w:t>
      </w:r>
      <w:r w:rsidRPr="00BE28E3">
        <w:rPr>
          <w:rFonts w:eastAsia="Times New Roman"/>
          <w:color w:val="000000"/>
          <w:lang w:val="ru-RU"/>
        </w:rPr>
        <w:t>: При конфликте версий система не перезаписывает более новое изменение и предлагает обновить данные.</w:t>
      </w:r>
    </w:p>
    <w:p w14:paraId="0C913251" w14:textId="77777777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Результат: Черновик сохранён; дата обновления и версия изменены.</w:t>
      </w:r>
    </w:p>
    <w:p w14:paraId="3943FB5C" w14:textId="77777777" w:rsidR="009E281E" w:rsidRPr="00BE28E3" w:rsidRDefault="00000000">
      <w:pPr>
        <w:pStyle w:val="31"/>
        <w:rPr>
          <w:lang w:val="ru-RU"/>
        </w:rPr>
      </w:pPr>
      <w:r>
        <w:t>UC</w:t>
      </w:r>
      <w:r w:rsidRPr="00BE28E3">
        <w:rPr>
          <w:lang w:val="ru-RU"/>
        </w:rPr>
        <w:t>-03 Согласование заявки</w:t>
      </w:r>
    </w:p>
    <w:p w14:paraId="000EB92A" w14:textId="651DBE44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Основн</w:t>
      </w:r>
      <w:r w:rsidR="00A00433">
        <w:rPr>
          <w:rFonts w:eastAsia="Times New Roman"/>
          <w:color w:val="000000"/>
          <w:lang w:val="ru-RU"/>
        </w:rPr>
        <w:t>ая роль</w:t>
      </w:r>
      <w:r w:rsidRPr="00BE28E3">
        <w:rPr>
          <w:rFonts w:eastAsia="Times New Roman"/>
          <w:color w:val="000000"/>
          <w:lang w:val="ru-RU"/>
        </w:rPr>
        <w:t>: Согласующий.</w:t>
      </w:r>
    </w:p>
    <w:p w14:paraId="4FE23156" w14:textId="77777777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Предусловие: Пользователь назначен на текущий </w:t>
      </w:r>
      <w:r>
        <w:rPr>
          <w:rFonts w:eastAsia="Times New Roman"/>
          <w:color w:val="000000"/>
        </w:rPr>
        <w:t>PENDING</w:t>
      </w:r>
      <w:r w:rsidRPr="00BE28E3">
        <w:rPr>
          <w:rFonts w:eastAsia="Times New Roman"/>
          <w:color w:val="000000"/>
          <w:lang w:val="ru-RU"/>
        </w:rPr>
        <w:t>-этап; предыдущие этапы утверждены.</w:t>
      </w:r>
    </w:p>
    <w:p w14:paraId="338B891C" w14:textId="649D52A3" w:rsidR="009E281E" w:rsidRPr="00BE28E3" w:rsidRDefault="00000000">
      <w:pPr>
        <w:keepNext/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Основной </w:t>
      </w:r>
      <w:r w:rsidR="00A00433">
        <w:rPr>
          <w:rFonts w:eastAsia="Times New Roman"/>
          <w:color w:val="000000"/>
          <w:lang w:val="ru-RU"/>
        </w:rPr>
        <w:t>сценарий</w:t>
      </w:r>
      <w:r w:rsidRPr="00BE28E3">
        <w:rPr>
          <w:rFonts w:eastAsia="Times New Roman"/>
          <w:color w:val="000000"/>
          <w:lang w:val="ru-RU"/>
        </w:rPr>
        <w:t>:</w:t>
      </w:r>
    </w:p>
    <w:p w14:paraId="0B17C89F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1. Согласующий открывает очередь.</w:t>
      </w:r>
    </w:p>
    <w:p w14:paraId="2A78403F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2. Выбирает заявку и изучает поездку и смету.</w:t>
      </w:r>
    </w:p>
    <w:p w14:paraId="62458B79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3. Нажимает «Согласовать».</w:t>
      </w:r>
    </w:p>
    <w:p w14:paraId="210491F3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4. Система фиксирует решение и активирует следующий этап либо завершает заявку статусом </w:t>
      </w:r>
      <w:r>
        <w:rPr>
          <w:rFonts w:eastAsia="Times New Roman"/>
          <w:color w:val="000000"/>
        </w:rPr>
        <w:t>APPROVED</w:t>
      </w:r>
      <w:r w:rsidRPr="00BE28E3">
        <w:rPr>
          <w:rFonts w:eastAsia="Times New Roman"/>
          <w:color w:val="000000"/>
          <w:lang w:val="ru-RU"/>
        </w:rPr>
        <w:t>.</w:t>
      </w:r>
    </w:p>
    <w:p w14:paraId="475FEDD2" w14:textId="3487BFBB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Альтернативный </w:t>
      </w:r>
      <w:r w:rsidR="00A00433">
        <w:rPr>
          <w:rFonts w:eastAsia="Times New Roman"/>
          <w:color w:val="000000"/>
          <w:lang w:val="ru-RU"/>
        </w:rPr>
        <w:t>сценарий</w:t>
      </w:r>
      <w:r w:rsidRPr="00BE28E3">
        <w:rPr>
          <w:rFonts w:eastAsia="Times New Roman"/>
          <w:color w:val="000000"/>
          <w:lang w:val="ru-RU"/>
        </w:rPr>
        <w:t>: Если заявку уже обработал другой пользователь, система сообщает о конфликте и не дублирует решение.</w:t>
      </w:r>
    </w:p>
    <w:p w14:paraId="46336343" w14:textId="77777777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Результат: Решение и время сохранены; история и текущий статус обновлены.</w:t>
      </w:r>
    </w:p>
    <w:p w14:paraId="3C73D03D" w14:textId="77777777" w:rsidR="009E281E" w:rsidRPr="00BE28E3" w:rsidRDefault="00000000">
      <w:pPr>
        <w:pStyle w:val="31"/>
        <w:rPr>
          <w:lang w:val="ru-RU"/>
        </w:rPr>
      </w:pPr>
      <w:r>
        <w:t>UC</w:t>
      </w:r>
      <w:r w:rsidRPr="00BE28E3">
        <w:rPr>
          <w:lang w:val="ru-RU"/>
        </w:rPr>
        <w:t>-04 Отклонение заявки</w:t>
      </w:r>
    </w:p>
    <w:p w14:paraId="42089844" w14:textId="56CC921C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Основн</w:t>
      </w:r>
      <w:r w:rsidR="00A00433">
        <w:rPr>
          <w:rFonts w:eastAsia="Times New Roman"/>
          <w:color w:val="000000"/>
          <w:lang w:val="ru-RU"/>
        </w:rPr>
        <w:t>ая роль</w:t>
      </w:r>
      <w:r w:rsidRPr="00BE28E3">
        <w:rPr>
          <w:rFonts w:eastAsia="Times New Roman"/>
          <w:color w:val="000000"/>
          <w:lang w:val="ru-RU"/>
        </w:rPr>
        <w:t>: Согласующий.</w:t>
      </w:r>
    </w:p>
    <w:p w14:paraId="5EC635F4" w14:textId="77777777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Предусловие: Пользователь назначен на текущий </w:t>
      </w:r>
      <w:r>
        <w:rPr>
          <w:rFonts w:eastAsia="Times New Roman"/>
          <w:color w:val="000000"/>
        </w:rPr>
        <w:t>PENDING</w:t>
      </w:r>
      <w:r w:rsidRPr="00BE28E3">
        <w:rPr>
          <w:rFonts w:eastAsia="Times New Roman"/>
          <w:color w:val="000000"/>
          <w:lang w:val="ru-RU"/>
        </w:rPr>
        <w:t>-этап.</w:t>
      </w:r>
    </w:p>
    <w:p w14:paraId="7510B5E4" w14:textId="779AFEA0" w:rsidR="009E281E" w:rsidRPr="00BE28E3" w:rsidRDefault="00000000">
      <w:pPr>
        <w:keepNext/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Основной </w:t>
      </w:r>
      <w:r w:rsidR="00A00433">
        <w:rPr>
          <w:rFonts w:eastAsia="Times New Roman"/>
          <w:color w:val="000000"/>
          <w:lang w:val="ru-RU"/>
        </w:rPr>
        <w:t>сценарий</w:t>
      </w:r>
      <w:r w:rsidRPr="00BE28E3">
        <w:rPr>
          <w:rFonts w:eastAsia="Times New Roman"/>
          <w:color w:val="000000"/>
          <w:lang w:val="ru-RU"/>
        </w:rPr>
        <w:t>:</w:t>
      </w:r>
    </w:p>
    <w:p w14:paraId="1D1EED62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1. Согласующий открывает заявку.</w:t>
      </w:r>
    </w:p>
    <w:p w14:paraId="46857E53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2. Выбирает действие «Отклонить».</w:t>
      </w:r>
    </w:p>
    <w:p w14:paraId="0A4C1910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3. Указывает причину отказа.</w:t>
      </w:r>
    </w:p>
    <w:p w14:paraId="246A254D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4. Система фиксирует решение </w:t>
      </w:r>
      <w:r>
        <w:rPr>
          <w:rFonts w:eastAsia="Times New Roman"/>
          <w:color w:val="000000"/>
        </w:rPr>
        <w:t>REJECTED</w:t>
      </w:r>
      <w:r w:rsidRPr="00BE28E3">
        <w:rPr>
          <w:rFonts w:eastAsia="Times New Roman"/>
          <w:color w:val="000000"/>
          <w:lang w:val="ru-RU"/>
        </w:rPr>
        <w:t xml:space="preserve"> и завершает маршрут.</w:t>
      </w:r>
    </w:p>
    <w:p w14:paraId="1725AE14" w14:textId="27C78F0A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Альтернативный </w:t>
      </w:r>
      <w:r w:rsidR="00A00433">
        <w:rPr>
          <w:rFonts w:eastAsia="Times New Roman"/>
          <w:color w:val="000000"/>
          <w:lang w:val="ru-RU"/>
        </w:rPr>
        <w:t>сценарий</w:t>
      </w:r>
      <w:r w:rsidRPr="00BE28E3">
        <w:rPr>
          <w:rFonts w:eastAsia="Times New Roman"/>
          <w:color w:val="000000"/>
          <w:lang w:val="ru-RU"/>
        </w:rPr>
        <w:t>: Без комментария отклонение не сохраняется.</w:t>
      </w:r>
    </w:p>
    <w:p w14:paraId="1B93E419" w14:textId="77777777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Результат: Заявка получает статус </w:t>
      </w:r>
      <w:r>
        <w:rPr>
          <w:rFonts w:eastAsia="Times New Roman"/>
          <w:color w:val="000000"/>
        </w:rPr>
        <w:t>REJECTED</w:t>
      </w:r>
      <w:r w:rsidRPr="00BE28E3">
        <w:rPr>
          <w:rFonts w:eastAsia="Times New Roman"/>
          <w:color w:val="000000"/>
          <w:lang w:val="ru-RU"/>
        </w:rPr>
        <w:t>; сотрудник видит причину в истории.</w:t>
      </w:r>
    </w:p>
    <w:p w14:paraId="13A25AB7" w14:textId="77777777" w:rsidR="009E281E" w:rsidRPr="00BE28E3" w:rsidRDefault="00000000">
      <w:pPr>
        <w:pStyle w:val="31"/>
        <w:rPr>
          <w:lang w:val="ru-RU"/>
        </w:rPr>
      </w:pPr>
      <w:r>
        <w:lastRenderedPageBreak/>
        <w:t>UC</w:t>
      </w:r>
      <w:r w:rsidRPr="00BE28E3">
        <w:rPr>
          <w:lang w:val="ru-RU"/>
        </w:rPr>
        <w:t>-05 Просмотр статуса и истории</w:t>
      </w:r>
    </w:p>
    <w:p w14:paraId="567EEAD5" w14:textId="5C733077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Основн</w:t>
      </w:r>
      <w:r w:rsidR="00A00433">
        <w:rPr>
          <w:rFonts w:eastAsia="Times New Roman"/>
          <w:color w:val="000000"/>
          <w:lang w:val="ru-RU"/>
        </w:rPr>
        <w:t>ая роль</w:t>
      </w:r>
      <w:r w:rsidRPr="00BE28E3">
        <w:rPr>
          <w:rFonts w:eastAsia="Times New Roman"/>
          <w:color w:val="000000"/>
          <w:lang w:val="ru-RU"/>
        </w:rPr>
        <w:t>: Сотрудник.</w:t>
      </w:r>
    </w:p>
    <w:p w14:paraId="5E03CABD" w14:textId="77777777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Предусловие: У пользователя существует хотя бы одна заявка.</w:t>
      </w:r>
    </w:p>
    <w:p w14:paraId="52859AF0" w14:textId="70946F41" w:rsidR="009E281E" w:rsidRPr="00BE28E3" w:rsidRDefault="00000000">
      <w:pPr>
        <w:keepNext/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Основной </w:t>
      </w:r>
      <w:r w:rsidR="00A00433">
        <w:rPr>
          <w:rFonts w:eastAsia="Times New Roman"/>
          <w:color w:val="000000"/>
          <w:lang w:val="ru-RU"/>
        </w:rPr>
        <w:t>сценарий</w:t>
      </w:r>
      <w:r w:rsidRPr="00BE28E3">
        <w:rPr>
          <w:rFonts w:eastAsia="Times New Roman"/>
          <w:color w:val="000000"/>
          <w:lang w:val="ru-RU"/>
        </w:rPr>
        <w:t>:</w:t>
      </w:r>
    </w:p>
    <w:p w14:paraId="6A95C0B4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1. Сотрудник открывает список заявок.</w:t>
      </w:r>
    </w:p>
    <w:p w14:paraId="0E0E993A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2. Фильтрует записи по статусу или периоду.</w:t>
      </w:r>
    </w:p>
    <w:p w14:paraId="611905C2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3. Открывает карточку выбранной заявки.</w:t>
      </w:r>
    </w:p>
    <w:p w14:paraId="17FECC74" w14:textId="77777777" w:rsidR="009E281E" w:rsidRPr="00BE28E3" w:rsidRDefault="00000000">
      <w:pPr>
        <w:ind w:left="680" w:hanging="397"/>
        <w:jc w:val="left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4. Система показывает текущий статус, этапы и хронологию изменений.</w:t>
      </w:r>
    </w:p>
    <w:p w14:paraId="24F643FA" w14:textId="1FD03A67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Альтернативный </w:t>
      </w:r>
      <w:r w:rsidR="00A00433">
        <w:rPr>
          <w:rFonts w:eastAsia="Times New Roman"/>
          <w:color w:val="000000"/>
          <w:lang w:val="ru-RU"/>
        </w:rPr>
        <w:t>сценарий</w:t>
      </w:r>
      <w:r w:rsidRPr="00BE28E3">
        <w:rPr>
          <w:rFonts w:eastAsia="Times New Roman"/>
          <w:color w:val="000000"/>
          <w:lang w:val="ru-RU"/>
        </w:rPr>
        <w:t>: При отсутствии результатов отображается понятное пустое состояние без ошибки.</w:t>
      </w:r>
    </w:p>
    <w:p w14:paraId="169A8C63" w14:textId="77777777" w:rsidR="009E281E" w:rsidRPr="00BE28E3" w:rsidRDefault="00000000">
      <w:pPr>
        <w:ind w:firstLine="0"/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Результат: Пользователь получает актуальную информацию, не обращаясь к согласующему вручную.</w:t>
      </w:r>
    </w:p>
    <w:p w14:paraId="42087F24" w14:textId="77777777" w:rsidR="009E281E" w:rsidRPr="00BE28E3" w:rsidRDefault="00000000">
      <w:pPr>
        <w:pStyle w:val="21"/>
        <w:rPr>
          <w:lang w:val="ru-RU"/>
        </w:rPr>
      </w:pPr>
      <w:r w:rsidRPr="00BE28E3">
        <w:rPr>
          <w:lang w:val="ru-RU"/>
        </w:rPr>
        <w:t>2.5 Диаграмма вариантов использования</w:t>
      </w:r>
    </w:p>
    <w:p w14:paraId="5B02655D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Диаграмма показывает границы системы и основные действия трёх укрупнённых актёров. Финансовый специалист представлен как частный случай согласующего, поскольку использует тот же механизм назначенного этапа.</w:t>
      </w:r>
    </w:p>
    <w:p w14:paraId="05F78019" w14:textId="77777777" w:rsidR="009E281E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8EF4D1B" wp14:editId="4F6DC7F2">
            <wp:extent cx="5760000" cy="34776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F45C" w14:textId="77777777" w:rsidR="009E281E" w:rsidRPr="00BE28E3" w:rsidRDefault="00000000">
      <w:pPr>
        <w:pStyle w:val="af5"/>
        <w:rPr>
          <w:lang w:val="ru-RU"/>
        </w:rPr>
      </w:pPr>
      <w:r w:rsidRPr="00BE28E3">
        <w:rPr>
          <w:rFonts w:eastAsia="Times New Roman"/>
          <w:lang w:val="ru-RU"/>
        </w:rPr>
        <w:t>Рисунок 2.1 - Диаграмма вариантов использования</w:t>
      </w:r>
    </w:p>
    <w:p w14:paraId="4A202684" w14:textId="77777777" w:rsidR="009E281E" w:rsidRPr="00BE28E3" w:rsidRDefault="00000000">
      <w:pPr>
        <w:pStyle w:val="21"/>
        <w:rPr>
          <w:lang w:val="ru-RU"/>
        </w:rPr>
      </w:pPr>
      <w:r w:rsidRPr="00BE28E3">
        <w:rPr>
          <w:lang w:val="ru-RU"/>
        </w:rPr>
        <w:t>2.6 Технологический стек и взаимодействие компонентов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4536"/>
      </w:tblGrid>
      <w:tr w:rsidR="009E281E" w14:paraId="611BC994" w14:textId="77777777" w:rsidTr="00A00433">
        <w:trPr>
          <w:cantSplit/>
          <w:tblHeader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27F87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9"/>
              </w:rPr>
              <w:t>Слой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34C44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9"/>
              </w:rPr>
              <w:t>Технология</w:t>
            </w:r>
          </w:p>
        </w:tc>
        <w:tc>
          <w:tcPr>
            <w:tcW w:w="453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18799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9"/>
              </w:rPr>
              <w:t>Назначение</w:t>
            </w:r>
          </w:p>
        </w:tc>
      </w:tr>
      <w:tr w:rsidR="009E281E" w:rsidRPr="004F1274" w14:paraId="2F115E55" w14:textId="77777777" w:rsidTr="00A00433">
        <w:trPr>
          <w:cantSplit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11A2C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Клиентская часть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5B092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Next.js, React, TypeScript</w:t>
            </w:r>
          </w:p>
        </w:tc>
        <w:tc>
          <w:tcPr>
            <w:tcW w:w="453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3BFC8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9"/>
                <w:lang w:val="ru-RU"/>
              </w:rPr>
              <w:t xml:space="preserve">Маршрутизация страниц, формы, отображение состояния, вызовы </w:t>
            </w:r>
            <w:r>
              <w:rPr>
                <w:rFonts w:eastAsia="Times New Roman"/>
                <w:color w:val="000000"/>
                <w:sz w:val="19"/>
              </w:rPr>
              <w:t>REST</w:t>
            </w:r>
            <w:r w:rsidRPr="00BE28E3">
              <w:rPr>
                <w:rFonts w:eastAsia="Times New Roman"/>
                <w:color w:val="000000"/>
                <w:sz w:val="19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</w:rPr>
              <w:t>API</w:t>
            </w:r>
            <w:r w:rsidRPr="00BE28E3">
              <w:rPr>
                <w:rFonts w:eastAsia="Times New Roman"/>
                <w:color w:val="000000"/>
                <w:sz w:val="19"/>
                <w:lang w:val="ru-RU"/>
              </w:rPr>
              <w:t>.</w:t>
            </w:r>
          </w:p>
        </w:tc>
      </w:tr>
      <w:tr w:rsidR="009E281E" w:rsidRPr="004F1274" w14:paraId="6DB1947B" w14:textId="77777777" w:rsidTr="00A00433">
        <w:trPr>
          <w:cantSplit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CB453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Серверная часть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EBF00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Express и TypeScript</w:t>
            </w:r>
          </w:p>
        </w:tc>
        <w:tc>
          <w:tcPr>
            <w:tcW w:w="453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23D97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9"/>
                <w:lang w:val="ru-RU"/>
              </w:rPr>
              <w:t xml:space="preserve">Аутентификация, </w:t>
            </w:r>
            <w:r>
              <w:rPr>
                <w:rFonts w:eastAsia="Times New Roman"/>
                <w:color w:val="000000"/>
                <w:sz w:val="19"/>
              </w:rPr>
              <w:t>RBAC</w:t>
            </w:r>
            <w:r w:rsidRPr="00BE28E3">
              <w:rPr>
                <w:rFonts w:eastAsia="Times New Roman"/>
                <w:color w:val="000000"/>
                <w:sz w:val="19"/>
                <w:lang w:val="ru-RU"/>
              </w:rPr>
              <w:t xml:space="preserve">, валидация, бизнес-правила, транзакции, </w:t>
            </w:r>
            <w:r>
              <w:rPr>
                <w:rFonts w:eastAsia="Times New Roman"/>
                <w:color w:val="000000"/>
                <w:sz w:val="19"/>
              </w:rPr>
              <w:t>REST</w:t>
            </w:r>
            <w:r w:rsidRPr="00BE28E3">
              <w:rPr>
                <w:rFonts w:eastAsia="Times New Roman"/>
                <w:color w:val="000000"/>
                <w:sz w:val="19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</w:rPr>
              <w:t>API</w:t>
            </w:r>
            <w:r w:rsidRPr="00BE28E3">
              <w:rPr>
                <w:rFonts w:eastAsia="Times New Roman"/>
                <w:color w:val="000000"/>
                <w:sz w:val="19"/>
                <w:lang w:val="ru-RU"/>
              </w:rPr>
              <w:t>.</w:t>
            </w:r>
          </w:p>
        </w:tc>
      </w:tr>
      <w:tr w:rsidR="009E281E" w:rsidRPr="004F1274" w14:paraId="53333300" w14:textId="77777777" w:rsidTr="00A00433">
        <w:trPr>
          <w:cantSplit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A2F97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Данные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085E7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PostgreSQL</w:t>
            </w:r>
          </w:p>
        </w:tc>
        <w:tc>
          <w:tcPr>
            <w:tcW w:w="453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DC4C9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9"/>
                <w:lang w:val="ru-RU"/>
              </w:rPr>
              <w:t>Транзакционное хранение заявок, поездок, смет, этапов и истории.</w:t>
            </w:r>
          </w:p>
        </w:tc>
      </w:tr>
      <w:tr w:rsidR="009E281E" w:rsidRPr="004F1274" w14:paraId="6D304E6F" w14:textId="77777777" w:rsidTr="00A00433">
        <w:trPr>
          <w:cantSplit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87AFD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Обмен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31CA5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HTTPS, REST, JSON</w:t>
            </w:r>
          </w:p>
        </w:tc>
        <w:tc>
          <w:tcPr>
            <w:tcW w:w="453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EAC99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eastAsia="Times New Roman"/>
                <w:color w:val="000000"/>
                <w:sz w:val="19"/>
              </w:rPr>
              <w:t>Frontend</w:t>
            </w:r>
            <w:r w:rsidRPr="00BE28E3">
              <w:rPr>
                <w:rFonts w:eastAsia="Times New Roman"/>
                <w:color w:val="000000"/>
                <w:sz w:val="19"/>
                <w:lang w:val="ru-RU"/>
              </w:rPr>
              <w:t xml:space="preserve"> обращается только к </w:t>
            </w:r>
            <w:r>
              <w:rPr>
                <w:rFonts w:eastAsia="Times New Roman"/>
                <w:color w:val="000000"/>
                <w:sz w:val="19"/>
              </w:rPr>
              <w:t>backend</w:t>
            </w:r>
            <w:r w:rsidRPr="00BE28E3">
              <w:rPr>
                <w:rFonts w:eastAsia="Times New Roman"/>
                <w:color w:val="000000"/>
                <w:sz w:val="19"/>
                <w:lang w:val="ru-RU"/>
              </w:rPr>
              <w:t>; прямой доступ браузера к БД запрещён.</w:t>
            </w:r>
          </w:p>
        </w:tc>
      </w:tr>
      <w:tr w:rsidR="009E281E" w14:paraId="3000C2F3" w14:textId="77777777" w:rsidTr="00A00433">
        <w:trPr>
          <w:cantSplit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DE4E5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Организация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306AC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Монорепозиторий</w:t>
            </w:r>
          </w:p>
        </w:tc>
        <w:tc>
          <w:tcPr>
            <w:tcW w:w="453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3DA76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9"/>
              </w:rPr>
              <w:t>Каталоги apps/web, apps/api, database и docs; общие типы могут храниться в packages.</w:t>
            </w:r>
          </w:p>
        </w:tc>
      </w:tr>
    </w:tbl>
    <w:p w14:paraId="2843B534" w14:textId="77777777" w:rsidR="009E281E" w:rsidRDefault="009E281E"/>
    <w:p w14:paraId="488B45F6" w14:textId="77777777" w:rsidR="009E281E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19C5F2A" wp14:editId="26FB9657">
            <wp:extent cx="5760000" cy="28119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BF71" w14:textId="77777777" w:rsidR="009E281E" w:rsidRPr="00BE28E3" w:rsidRDefault="00000000">
      <w:pPr>
        <w:pStyle w:val="af5"/>
        <w:rPr>
          <w:lang w:val="ru-RU"/>
        </w:rPr>
      </w:pPr>
      <w:r w:rsidRPr="00BE28E3">
        <w:rPr>
          <w:rFonts w:eastAsia="Times New Roman"/>
          <w:lang w:val="ru-RU"/>
        </w:rPr>
        <w:t>Рисунок 2.2 - Взаимодействие браузера, приложения и базы данных</w:t>
      </w:r>
    </w:p>
    <w:p w14:paraId="1E481A0F" w14:textId="77777777" w:rsidR="009E281E" w:rsidRPr="00BE28E3" w:rsidRDefault="00000000">
      <w:pPr>
        <w:rPr>
          <w:lang w:val="ru-RU"/>
        </w:rPr>
      </w:pPr>
      <w:r>
        <w:rPr>
          <w:rFonts w:eastAsia="Times New Roman"/>
          <w:color w:val="000000"/>
        </w:rPr>
        <w:t>Backend</w:t>
      </w:r>
      <w:r w:rsidRPr="00BE28E3">
        <w:rPr>
          <w:rFonts w:eastAsia="Times New Roman"/>
          <w:color w:val="000000"/>
          <w:lang w:val="ru-RU"/>
        </w:rPr>
        <w:t xml:space="preserve"> проектируется как модульный монолит: домены пользователей, заявок, согласования и справочников разделены внутри одного приложения </w:t>
      </w:r>
      <w:r>
        <w:rPr>
          <w:rFonts w:eastAsia="Times New Roman"/>
          <w:color w:val="000000"/>
        </w:rPr>
        <w:t>Express</w:t>
      </w:r>
      <w:r w:rsidRPr="00BE28E3">
        <w:rPr>
          <w:rFonts w:eastAsia="Times New Roman"/>
          <w:color w:val="000000"/>
          <w:lang w:val="ru-RU"/>
        </w:rPr>
        <w:t>, но развёртываются совместно. Такой вариант соответствует размеру команды и учебным срокам, упрощает транзакции и не требует инфраструктуры микросервисов.</w:t>
      </w:r>
    </w:p>
    <w:p w14:paraId="4F1C7A47" w14:textId="77777777" w:rsidR="009E281E" w:rsidRDefault="00000000">
      <w:pPr>
        <w:pStyle w:val="21"/>
      </w:pPr>
      <w:r>
        <w:t>2.7 План разработки и распределение ответственности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1247"/>
        <w:gridCol w:w="2664"/>
        <w:gridCol w:w="2041"/>
      </w:tblGrid>
      <w:tr w:rsidR="009E281E" w14:paraId="48D45F69" w14:textId="77777777" w:rsidTr="00A00433">
        <w:trPr>
          <w:cantSplit/>
          <w:tblHeader/>
          <w:jc w:val="center"/>
        </w:trPr>
        <w:tc>
          <w:tcPr>
            <w:tcW w:w="56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BE4EA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7"/>
              </w:rPr>
              <w:t>№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9A6CC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7"/>
              </w:rPr>
              <w:t>Работа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0A605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7"/>
              </w:rPr>
              <w:t>Зависит от</w:t>
            </w:r>
          </w:p>
        </w:tc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DD359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7"/>
              </w:rPr>
              <w:t>Ответственный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1ECC0" w14:textId="77777777" w:rsidR="009E281E" w:rsidRDefault="00000000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7"/>
              </w:rPr>
              <w:t>Результат</w:t>
            </w:r>
          </w:p>
        </w:tc>
      </w:tr>
      <w:tr w:rsidR="009E281E" w14:paraId="418FF1DF" w14:textId="77777777" w:rsidTr="00A00433">
        <w:trPr>
          <w:cantSplit/>
          <w:jc w:val="center"/>
        </w:trPr>
        <w:tc>
          <w:tcPr>
            <w:tcW w:w="56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D1AEF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1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F09DC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Требования и сценарии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9F7E3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Нет</w:t>
            </w:r>
          </w:p>
        </w:tc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7BDCB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Шлапаков М. Г.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8F807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FR/NFR, Use Case, критерии приёмки</w:t>
            </w:r>
          </w:p>
        </w:tc>
      </w:tr>
      <w:tr w:rsidR="009E281E" w14:paraId="07F3261A" w14:textId="77777777" w:rsidTr="00A00433">
        <w:trPr>
          <w:cantSplit/>
          <w:jc w:val="center"/>
        </w:trPr>
        <w:tc>
          <w:tcPr>
            <w:tcW w:w="56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EBCDF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2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08E14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Логическая модель БД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771A7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1</w:t>
            </w:r>
          </w:p>
        </w:tc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FEC15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Шлапаков М. Г.; Тищенко Д. Р.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0C85B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ER-модель, ключи, связи</w:t>
            </w:r>
          </w:p>
        </w:tc>
      </w:tr>
      <w:tr w:rsidR="009E281E" w:rsidRPr="004F1274" w14:paraId="25568554" w14:textId="77777777" w:rsidTr="00A00433">
        <w:trPr>
          <w:cantSplit/>
          <w:jc w:val="center"/>
        </w:trPr>
        <w:tc>
          <w:tcPr>
            <w:tcW w:w="56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95B29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3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AF1B5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Физическая схема PostgreSQL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7A756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2</w:t>
            </w:r>
          </w:p>
        </w:tc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B6E5F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Тищенко Д. Р.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63470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eastAsia="Times New Roman"/>
                <w:color w:val="000000"/>
                <w:sz w:val="17"/>
              </w:rPr>
              <w:t>DDL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, ограничения, индексы, тестовые данные</w:t>
            </w:r>
          </w:p>
        </w:tc>
      </w:tr>
      <w:tr w:rsidR="009E281E" w14:paraId="23DBD565" w14:textId="77777777" w:rsidTr="00A00433">
        <w:trPr>
          <w:cantSplit/>
          <w:jc w:val="center"/>
        </w:trPr>
        <w:tc>
          <w:tcPr>
            <w:tcW w:w="56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5BCCA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4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8399F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Каркас </w:t>
            </w:r>
            <w:r>
              <w:rPr>
                <w:rFonts w:eastAsia="Times New Roman"/>
                <w:color w:val="000000"/>
                <w:sz w:val="17"/>
              </w:rPr>
              <w:t>Express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 и подключение БД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750FF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3</w:t>
            </w:r>
          </w:p>
        </w:tc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B1503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Тищенко Д. Р.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1EDC8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Планируется на этапе II</w:t>
            </w:r>
          </w:p>
        </w:tc>
      </w:tr>
      <w:tr w:rsidR="009E281E" w14:paraId="01FC33FA" w14:textId="77777777" w:rsidTr="00A00433">
        <w:trPr>
          <w:cantSplit/>
          <w:jc w:val="center"/>
        </w:trPr>
        <w:tc>
          <w:tcPr>
            <w:tcW w:w="56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63EF6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5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A30D7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Каркас </w:t>
            </w:r>
            <w:r>
              <w:rPr>
                <w:rFonts w:eastAsia="Times New Roman"/>
                <w:color w:val="000000"/>
                <w:sz w:val="17"/>
              </w:rPr>
              <w:t>Next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.</w:t>
            </w:r>
            <w:r>
              <w:rPr>
                <w:rFonts w:eastAsia="Times New Roman"/>
                <w:color w:val="000000"/>
                <w:sz w:val="17"/>
              </w:rPr>
              <w:t>js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 и основные страницы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0A144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1</w:t>
            </w:r>
          </w:p>
        </w:tc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77C9A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Лямец М. Е.; Фуженко А. А.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4040C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Планируется на этапе II</w:t>
            </w:r>
          </w:p>
        </w:tc>
      </w:tr>
      <w:tr w:rsidR="009E281E" w14:paraId="1406AD85" w14:textId="77777777" w:rsidTr="00A00433">
        <w:trPr>
          <w:cantSplit/>
          <w:jc w:val="center"/>
        </w:trPr>
        <w:tc>
          <w:tcPr>
            <w:tcW w:w="56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2BBC9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6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AF02E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Сценарий создания заявки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CDD3E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4, 5</w:t>
            </w:r>
          </w:p>
        </w:tc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066C5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Backend и frontend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365D7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Планируется на этапе II</w:t>
            </w:r>
          </w:p>
        </w:tc>
      </w:tr>
      <w:tr w:rsidR="009E281E" w14:paraId="3D6C05B4" w14:textId="77777777" w:rsidTr="00A00433">
        <w:trPr>
          <w:cantSplit/>
          <w:jc w:val="center"/>
        </w:trPr>
        <w:tc>
          <w:tcPr>
            <w:tcW w:w="56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B7492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7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3FA28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Сценарий согласования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08056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6</w:t>
            </w:r>
          </w:p>
        </w:tc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838BC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Вся команда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567CD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Следующая итерация</w:t>
            </w:r>
          </w:p>
        </w:tc>
      </w:tr>
      <w:tr w:rsidR="009E281E" w14:paraId="6BD2B9BE" w14:textId="77777777" w:rsidTr="00A00433">
        <w:trPr>
          <w:cantSplit/>
          <w:jc w:val="center"/>
        </w:trPr>
        <w:tc>
          <w:tcPr>
            <w:tcW w:w="56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3A952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8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3B450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Проверка и демонстрация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92EEA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6, 7</w:t>
            </w:r>
          </w:p>
        </w:tc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99647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Беломытцев В. А.; Шлапаков М. Г.</w:t>
            </w:r>
          </w:p>
        </w:tc>
        <w:tc>
          <w:tcPr>
            <w:tcW w:w="204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728BE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Протокол тестов и демонстрация</w:t>
            </w:r>
          </w:p>
        </w:tc>
      </w:tr>
    </w:tbl>
    <w:p w14:paraId="0E2C9B1F" w14:textId="77777777" w:rsidR="009E281E" w:rsidRDefault="009E281E"/>
    <w:p w14:paraId="3AACB04B" w14:textId="77777777" w:rsidR="009E281E" w:rsidRDefault="00000000">
      <w:pPr>
        <w:pStyle w:val="21"/>
      </w:pPr>
      <w:r>
        <w:lastRenderedPageBreak/>
        <w:t>2.8 Риски проекта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1247"/>
        <w:gridCol w:w="1134"/>
        <w:gridCol w:w="3175"/>
      </w:tblGrid>
      <w:tr w:rsidR="00990B56" w14:paraId="5EC66087" w14:textId="77777777" w:rsidTr="00990B56">
        <w:trPr>
          <w:cantSplit/>
          <w:tblHeader/>
          <w:jc w:val="center"/>
        </w:trPr>
        <w:tc>
          <w:tcPr>
            <w:tcW w:w="249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15AF4" w14:textId="77777777" w:rsidR="00990B56" w:rsidRDefault="00990B56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7"/>
              </w:rPr>
              <w:t>Риск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B338F" w14:textId="77777777" w:rsidR="00990B56" w:rsidRDefault="00990B56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7"/>
              </w:rPr>
              <w:t>Вероятность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5C485" w14:textId="77777777" w:rsidR="00990B56" w:rsidRDefault="00990B56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7"/>
              </w:rPr>
              <w:t>Влияние</w:t>
            </w:r>
          </w:p>
        </w:tc>
        <w:tc>
          <w:tcPr>
            <w:tcW w:w="317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11EC5" w14:textId="77777777" w:rsidR="00990B56" w:rsidRDefault="00990B56">
            <w:pPr>
              <w:spacing w:line="240" w:lineRule="auto"/>
              <w:ind w:firstLine="0"/>
              <w:jc w:val="center"/>
            </w:pPr>
            <w:r w:rsidRPr="00A00433">
              <w:rPr>
                <w:rFonts w:eastAsia="Times New Roman"/>
                <w:b/>
                <w:color w:val="000000" w:themeColor="text1"/>
                <w:sz w:val="17"/>
              </w:rPr>
              <w:t>Действие</w:t>
            </w:r>
          </w:p>
        </w:tc>
      </w:tr>
      <w:tr w:rsidR="00990B56" w:rsidRPr="004F1274" w14:paraId="485A4A39" w14:textId="77777777" w:rsidTr="00990B56">
        <w:trPr>
          <w:cantSplit/>
          <w:jc w:val="center"/>
        </w:trPr>
        <w:tc>
          <w:tcPr>
            <w:tcW w:w="249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B6FD2" w14:textId="77777777" w:rsidR="00990B56" w:rsidRPr="00BE28E3" w:rsidRDefault="00990B5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Разное понимание статусов и правил перехода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DA9EC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Средняя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CAC62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Высокое</w:t>
            </w:r>
          </w:p>
        </w:tc>
        <w:tc>
          <w:tcPr>
            <w:tcW w:w="317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E09CA" w14:textId="77777777" w:rsidR="00990B56" w:rsidRPr="00BE28E3" w:rsidRDefault="00990B5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Согласовать словарь статусов, диаграмму переходов и критерии каждого решения до написания </w:t>
            </w:r>
            <w:r>
              <w:rPr>
                <w:rFonts w:eastAsia="Times New Roman"/>
                <w:color w:val="000000"/>
                <w:sz w:val="17"/>
              </w:rPr>
              <w:t>API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.</w:t>
            </w:r>
          </w:p>
        </w:tc>
      </w:tr>
      <w:tr w:rsidR="00990B56" w:rsidRPr="004F1274" w14:paraId="5691AC37" w14:textId="77777777" w:rsidTr="00990B56">
        <w:trPr>
          <w:cantSplit/>
          <w:jc w:val="center"/>
        </w:trPr>
        <w:tc>
          <w:tcPr>
            <w:tcW w:w="249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0CA91" w14:textId="77777777" w:rsidR="00990B56" w:rsidRPr="00BE28E3" w:rsidRDefault="00990B5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Изменение состава полей заявки после начала разработки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8025B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Высокая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F2332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Среднее</w:t>
            </w:r>
          </w:p>
        </w:tc>
        <w:tc>
          <w:tcPr>
            <w:tcW w:w="317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5E93E" w14:textId="77777777" w:rsidR="00990B56" w:rsidRPr="00BE28E3" w:rsidRDefault="00990B5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Зафиксировать </w:t>
            </w:r>
            <w:r>
              <w:rPr>
                <w:rFonts w:eastAsia="Times New Roman"/>
                <w:color w:val="000000"/>
                <w:sz w:val="17"/>
              </w:rPr>
              <w:t>MVP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, вести журнал изменений и изменять БД только миграциями.</w:t>
            </w:r>
          </w:p>
        </w:tc>
      </w:tr>
      <w:tr w:rsidR="00990B56" w:rsidRPr="004F1274" w14:paraId="34BAB049" w14:textId="77777777" w:rsidTr="00990B56">
        <w:trPr>
          <w:cantSplit/>
          <w:jc w:val="center"/>
        </w:trPr>
        <w:tc>
          <w:tcPr>
            <w:tcW w:w="249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9686C" w14:textId="77777777" w:rsidR="00990B56" w:rsidRPr="00BE28E3" w:rsidRDefault="00990B5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Несовпадение контрактов </w:t>
            </w:r>
            <w:r>
              <w:rPr>
                <w:rFonts w:eastAsia="Times New Roman"/>
                <w:color w:val="000000"/>
                <w:sz w:val="17"/>
              </w:rPr>
              <w:t>frontend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 и </w:t>
            </w:r>
            <w:r>
              <w:rPr>
                <w:rFonts w:eastAsia="Times New Roman"/>
                <w:color w:val="000000"/>
                <w:sz w:val="17"/>
              </w:rPr>
              <w:t>backend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7F38A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Средняя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6DC28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Высокое</w:t>
            </w:r>
          </w:p>
        </w:tc>
        <w:tc>
          <w:tcPr>
            <w:tcW w:w="317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8E15F" w14:textId="77777777" w:rsidR="00990B56" w:rsidRPr="00BE28E3" w:rsidRDefault="00990B5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Сначала описать </w:t>
            </w:r>
            <w:r>
              <w:rPr>
                <w:rFonts w:eastAsia="Times New Roman"/>
                <w:color w:val="000000"/>
                <w:sz w:val="17"/>
              </w:rPr>
              <w:t>REST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-контракты и общие типы; проверять интеграцию на тестовых данных.</w:t>
            </w:r>
          </w:p>
        </w:tc>
      </w:tr>
      <w:tr w:rsidR="00990B56" w:rsidRPr="004F1274" w14:paraId="24E9D3F4" w14:textId="77777777" w:rsidTr="00990B56">
        <w:trPr>
          <w:cantSplit/>
          <w:jc w:val="center"/>
        </w:trPr>
        <w:tc>
          <w:tcPr>
            <w:tcW w:w="249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A5BB6" w14:textId="77777777" w:rsidR="00990B56" w:rsidRPr="00BE28E3" w:rsidRDefault="00990B5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Потеря или конфликт изменений в </w:t>
            </w:r>
            <w:r>
              <w:rPr>
                <w:rFonts w:eastAsia="Times New Roman"/>
                <w:color w:val="000000"/>
                <w:sz w:val="17"/>
              </w:rPr>
              <w:t>Git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D0D8A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Средняя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D385B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Среднее</w:t>
            </w:r>
          </w:p>
        </w:tc>
        <w:tc>
          <w:tcPr>
            <w:tcW w:w="317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7D100" w14:textId="77777777" w:rsidR="00990B56" w:rsidRPr="00BE28E3" w:rsidRDefault="00990B5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Короткие ветви, </w:t>
            </w:r>
            <w:r>
              <w:rPr>
                <w:rFonts w:eastAsia="Times New Roman"/>
                <w:color w:val="000000"/>
                <w:sz w:val="17"/>
              </w:rPr>
              <w:t>pull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17"/>
              </w:rPr>
              <w:t>request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, обязательное обновление </w:t>
            </w:r>
            <w:r>
              <w:rPr>
                <w:rFonts w:eastAsia="Times New Roman"/>
                <w:color w:val="000000"/>
                <w:sz w:val="17"/>
              </w:rPr>
              <w:t>main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 перед слиянием и запрет </w:t>
            </w:r>
            <w:r>
              <w:rPr>
                <w:rFonts w:eastAsia="Times New Roman"/>
                <w:color w:val="000000"/>
                <w:sz w:val="17"/>
              </w:rPr>
              <w:t>force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17"/>
              </w:rPr>
              <w:t>push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 в </w:t>
            </w:r>
            <w:r>
              <w:rPr>
                <w:rFonts w:eastAsia="Times New Roman"/>
                <w:color w:val="000000"/>
                <w:sz w:val="17"/>
              </w:rPr>
              <w:t>main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.</w:t>
            </w:r>
          </w:p>
        </w:tc>
      </w:tr>
      <w:tr w:rsidR="00990B56" w:rsidRPr="004F1274" w14:paraId="0DE50417" w14:textId="77777777" w:rsidTr="00990B56">
        <w:trPr>
          <w:cantSplit/>
          <w:jc w:val="center"/>
        </w:trPr>
        <w:tc>
          <w:tcPr>
            <w:tcW w:w="249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F894A" w14:textId="77777777" w:rsidR="00990B56" w:rsidRPr="00BE28E3" w:rsidRDefault="00990B5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>Недостаток времени на все функции</w:t>
            </w:r>
          </w:p>
        </w:tc>
        <w:tc>
          <w:tcPr>
            <w:tcW w:w="124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2BD11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Средняя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BFF34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7"/>
              </w:rPr>
              <w:t>Высокое</w:t>
            </w:r>
          </w:p>
        </w:tc>
        <w:tc>
          <w:tcPr>
            <w:tcW w:w="317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A596B" w14:textId="77777777" w:rsidR="00990B56" w:rsidRPr="00BE28E3" w:rsidRDefault="00990B5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Сначала выполнять </w:t>
            </w:r>
            <w:r>
              <w:rPr>
                <w:rFonts w:eastAsia="Times New Roman"/>
                <w:color w:val="000000"/>
                <w:sz w:val="17"/>
              </w:rPr>
              <w:t>Must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-требования; </w:t>
            </w:r>
            <w:r>
              <w:rPr>
                <w:rFonts w:eastAsia="Times New Roman"/>
                <w:color w:val="000000"/>
                <w:sz w:val="17"/>
              </w:rPr>
              <w:t>Should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 и функции вне </w:t>
            </w:r>
            <w:r>
              <w:rPr>
                <w:rFonts w:eastAsia="Times New Roman"/>
                <w:color w:val="000000"/>
                <w:sz w:val="17"/>
              </w:rPr>
              <w:t>MVP</w:t>
            </w:r>
            <w:r w:rsidRPr="00BE28E3">
              <w:rPr>
                <w:rFonts w:eastAsia="Times New Roman"/>
                <w:color w:val="000000"/>
                <w:sz w:val="17"/>
                <w:lang w:val="ru-RU"/>
              </w:rPr>
              <w:t xml:space="preserve"> не блокируют первый показ.</w:t>
            </w:r>
          </w:p>
        </w:tc>
      </w:tr>
    </w:tbl>
    <w:p w14:paraId="25DA8BE6" w14:textId="77777777" w:rsidR="009E281E" w:rsidRPr="00BE28E3" w:rsidRDefault="009E281E">
      <w:pPr>
        <w:rPr>
          <w:lang w:val="ru-RU"/>
        </w:rPr>
      </w:pPr>
    </w:p>
    <w:p w14:paraId="55FBE78C" w14:textId="255EC357" w:rsidR="009E281E" w:rsidRPr="00BE28E3" w:rsidRDefault="00000000">
      <w:pPr>
        <w:pStyle w:val="1"/>
        <w:rPr>
          <w:lang w:val="ru-RU"/>
        </w:rPr>
      </w:pPr>
      <w:r w:rsidRPr="00BE28E3">
        <w:rPr>
          <w:lang w:val="ru-RU"/>
        </w:rPr>
        <w:lastRenderedPageBreak/>
        <w:t>3</w:t>
      </w:r>
      <w:r w:rsidR="00990B56" w:rsidRPr="00990B56">
        <w:rPr>
          <w:lang w:val="ru-RU"/>
        </w:rPr>
        <w:t>.</w:t>
      </w:r>
      <w:r w:rsidRPr="00BE28E3">
        <w:rPr>
          <w:lang w:val="ru-RU"/>
        </w:rPr>
        <w:t xml:space="preserve"> ПРАКТИЧЕСКАЯ РАБОТА </w:t>
      </w:r>
      <w:r w:rsidR="00990B56">
        <w:rPr>
          <w:lang w:val="ru-RU"/>
        </w:rPr>
        <w:t>№</w:t>
      </w:r>
      <w:r w:rsidRPr="00BE28E3">
        <w:rPr>
          <w:lang w:val="ru-RU"/>
        </w:rPr>
        <w:t>3</w:t>
      </w:r>
      <w:r w:rsidR="00990B56" w:rsidRPr="00990B56">
        <w:rPr>
          <w:lang w:val="ru-RU"/>
        </w:rPr>
        <w:t>.</w:t>
      </w:r>
      <w:r w:rsidRPr="00BE28E3">
        <w:rPr>
          <w:lang w:val="ru-RU"/>
        </w:rPr>
        <w:t xml:space="preserve"> БАЗА ДАННЫХ</w:t>
      </w:r>
      <w:r w:rsidR="00990B56" w:rsidRPr="00990B56">
        <w:rPr>
          <w:lang w:val="ru-RU"/>
        </w:rPr>
        <w:t>:</w:t>
      </w:r>
      <w:r w:rsidRPr="00BE28E3">
        <w:rPr>
          <w:lang w:val="ru-RU"/>
        </w:rPr>
        <w:t xml:space="preserve"> ЛОГИЧЕСКАЯ МОДЕЛЬ</w:t>
      </w:r>
    </w:p>
    <w:p w14:paraId="3BEECB50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>Задача работы - определить данные, необходимые первой версии системы, выделить сущности, атрибуты, связи и предварительные ключи.</w:t>
      </w:r>
    </w:p>
    <w:p w14:paraId="52FA93A7" w14:textId="77777777" w:rsidR="009E281E" w:rsidRDefault="00000000">
      <w:pPr>
        <w:pStyle w:val="21"/>
      </w:pPr>
      <w:r>
        <w:t>3.1 Функции требующие хранения данных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4706"/>
      </w:tblGrid>
      <w:tr w:rsidR="009E281E" w14:paraId="42C2442A" w14:textId="77777777" w:rsidTr="00990B56">
        <w:trPr>
          <w:cantSplit/>
          <w:tblHeader/>
          <w:jc w:val="center"/>
        </w:trPr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F5478" w14:textId="77777777" w:rsidR="009E281E" w:rsidRDefault="00000000">
            <w:pPr>
              <w:spacing w:line="240" w:lineRule="auto"/>
              <w:ind w:firstLine="0"/>
              <w:jc w:val="center"/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Требования</w:t>
            </w:r>
          </w:p>
        </w:tc>
        <w:tc>
          <w:tcPr>
            <w:tcW w:w="238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86186" w14:textId="77777777" w:rsidR="009E281E" w:rsidRDefault="00000000">
            <w:pPr>
              <w:spacing w:line="240" w:lineRule="auto"/>
              <w:ind w:firstLine="0"/>
              <w:jc w:val="center"/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Функция</w:t>
            </w:r>
          </w:p>
        </w:tc>
        <w:tc>
          <w:tcPr>
            <w:tcW w:w="470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23B1B" w14:textId="77777777" w:rsidR="009E281E" w:rsidRDefault="00000000">
            <w:pPr>
              <w:spacing w:line="240" w:lineRule="auto"/>
              <w:ind w:firstLine="0"/>
              <w:jc w:val="center"/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Хранимые данные</w:t>
            </w:r>
          </w:p>
        </w:tc>
      </w:tr>
      <w:tr w:rsidR="009E281E" w:rsidRPr="004F1274" w14:paraId="16911F0C" w14:textId="77777777" w:rsidTr="00990B56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DD26E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FR-01, FR-02</w:t>
            </w:r>
          </w:p>
        </w:tc>
        <w:tc>
          <w:tcPr>
            <w:tcW w:w="238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E9143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Учётные записи и роли</w:t>
            </w:r>
          </w:p>
        </w:tc>
        <w:tc>
          <w:tcPr>
            <w:tcW w:w="470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7A63C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Пользователь, роль, связь пользователя с ролью, активность записи.</w:t>
            </w:r>
          </w:p>
        </w:tc>
      </w:tr>
      <w:tr w:rsidR="009E281E" w:rsidRPr="004F1274" w14:paraId="798E954C" w14:textId="77777777" w:rsidTr="00990B56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0BB44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FR-03, FR-04</w:t>
            </w:r>
          </w:p>
        </w:tc>
        <w:tc>
          <w:tcPr>
            <w:tcW w:w="238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D0A7B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Черновик заявки</w:t>
            </w:r>
          </w:p>
        </w:tc>
        <w:tc>
          <w:tcPr>
            <w:tcW w:w="470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7BDF1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Автор, номер, статус, версия, комментарий, даты создания и изменения.</w:t>
            </w:r>
          </w:p>
        </w:tc>
      </w:tr>
      <w:tr w:rsidR="009E281E" w:rsidRPr="004F1274" w14:paraId="6660AD74" w14:textId="77777777" w:rsidTr="00990B56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28123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FR-03, FR-06</w:t>
            </w:r>
          </w:p>
        </w:tc>
        <w:tc>
          <w:tcPr>
            <w:tcW w:w="238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117B8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Сведения о поездке</w:t>
            </w:r>
          </w:p>
        </w:tc>
        <w:tc>
          <w:tcPr>
            <w:tcW w:w="470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7DF5D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Страна, город, цель, даты, транспорт, необходимость проживания.</w:t>
            </w:r>
          </w:p>
        </w:tc>
      </w:tr>
      <w:tr w:rsidR="009E281E" w:rsidRPr="004F1274" w14:paraId="4651C3D2" w14:textId="77777777" w:rsidTr="00990B56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B1D99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FR-05</w:t>
            </w:r>
          </w:p>
        </w:tc>
        <w:tc>
          <w:tcPr>
            <w:tcW w:w="238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B43FC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Смета</w:t>
            </w:r>
          </w:p>
        </w:tc>
        <w:tc>
          <w:tcPr>
            <w:tcW w:w="470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BE660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Категория расхода, сумма и пояснение; итоговая сумма заявки.</w:t>
            </w:r>
          </w:p>
        </w:tc>
      </w:tr>
      <w:tr w:rsidR="009E281E" w:rsidRPr="004F1274" w14:paraId="6A3D0926" w14:textId="77777777" w:rsidTr="00990B56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22C0D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FR-07, FR-10, FR-11</w:t>
            </w:r>
          </w:p>
        </w:tc>
        <w:tc>
          <w:tcPr>
            <w:tcW w:w="238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0C39E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Согласование</w:t>
            </w:r>
          </w:p>
        </w:tc>
        <w:tc>
          <w:tcPr>
            <w:tcW w:w="470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D5686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Порядок этапов, назначенный согласующий, решение, комментарий и время.</w:t>
            </w:r>
          </w:p>
        </w:tc>
      </w:tr>
      <w:tr w:rsidR="009E281E" w:rsidRPr="004F1274" w14:paraId="0BC2141E" w14:textId="77777777" w:rsidTr="00990B56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4F908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FR-08</w:t>
            </w:r>
          </w:p>
        </w:tc>
        <w:tc>
          <w:tcPr>
            <w:tcW w:w="238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275E8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Списки и фильтры</w:t>
            </w:r>
          </w:p>
        </w:tc>
        <w:tc>
          <w:tcPr>
            <w:tcW w:w="470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2227F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Статус, автор, период создания и даты поездки; индексы для выборок.</w:t>
            </w:r>
          </w:p>
        </w:tc>
      </w:tr>
      <w:tr w:rsidR="009E281E" w:rsidRPr="004F1274" w14:paraId="06094B7F" w14:textId="77777777" w:rsidTr="00990B56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A7C4B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FR-10</w:t>
            </w:r>
          </w:p>
        </w:tc>
        <w:tc>
          <w:tcPr>
            <w:tcW w:w="238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F2854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История</w:t>
            </w:r>
          </w:p>
        </w:tc>
        <w:tc>
          <w:tcPr>
            <w:tcW w:w="470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B0B9D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Предыдущий и новый статусы, инициатор, время и причина изменения.</w:t>
            </w:r>
          </w:p>
        </w:tc>
      </w:tr>
      <w:tr w:rsidR="009E281E" w:rsidRPr="004F1274" w14:paraId="34A9E035" w14:textId="77777777" w:rsidTr="00990B56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2093A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FR-12</w:t>
            </w:r>
          </w:p>
        </w:tc>
        <w:tc>
          <w:tcPr>
            <w:tcW w:w="238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8B17D" w14:textId="77777777" w:rsidR="009E281E" w:rsidRDefault="00000000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Справочники</w:t>
            </w:r>
          </w:p>
        </w:tc>
        <w:tc>
          <w:tcPr>
            <w:tcW w:w="4706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DE3D3" w14:textId="77777777" w:rsidR="009E281E" w:rsidRPr="00BE28E3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Подразделения, роли и категории расходов.</w:t>
            </w:r>
          </w:p>
        </w:tc>
      </w:tr>
    </w:tbl>
    <w:p w14:paraId="740B20D3" w14:textId="77777777" w:rsidR="009E281E" w:rsidRPr="00BE28E3" w:rsidRDefault="009E281E">
      <w:pPr>
        <w:rPr>
          <w:lang w:val="ru-RU"/>
        </w:rPr>
      </w:pPr>
    </w:p>
    <w:p w14:paraId="69F73B1B" w14:textId="77777777" w:rsidR="009E281E" w:rsidRPr="00BE28E3" w:rsidRDefault="00000000">
      <w:pPr>
        <w:pStyle w:val="21"/>
        <w:rPr>
          <w:lang w:val="ru-RU"/>
        </w:rPr>
      </w:pPr>
      <w:r w:rsidRPr="00BE28E3">
        <w:rPr>
          <w:lang w:val="ru-RU"/>
        </w:rPr>
        <w:t>3.2 Сущности и атрибуты</w:t>
      </w:r>
    </w:p>
    <w:p w14:paraId="4CA36FC5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Логическая модель содержит одиннадцать сущностей. Типы в этом разделе являются логическими; конкретные типы </w:t>
      </w:r>
      <w:r>
        <w:rPr>
          <w:rFonts w:eastAsia="Times New Roman"/>
          <w:color w:val="000000"/>
        </w:rPr>
        <w:t>PostgreSQL</w:t>
      </w:r>
      <w:r w:rsidRPr="00BE28E3">
        <w:rPr>
          <w:rFonts w:eastAsia="Times New Roman"/>
          <w:color w:val="000000"/>
          <w:lang w:val="ru-RU"/>
        </w:rPr>
        <w:t xml:space="preserve"> назначаются в практической работе 4.</w:t>
      </w:r>
    </w:p>
    <w:p w14:paraId="3503C729" w14:textId="77777777" w:rsidR="009E281E" w:rsidRDefault="00000000">
      <w:pPr>
        <w:pStyle w:val="31"/>
      </w:pPr>
      <w:r>
        <w:t>3.2.1 Сущность Роль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3969"/>
        <w:gridCol w:w="1701"/>
      </w:tblGrid>
      <w:tr w:rsidR="00990B56" w14:paraId="06AFB828" w14:textId="77777777" w:rsidTr="00990B56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C4DA1" w14:textId="77777777" w:rsidR="00990B56" w:rsidRDefault="00990B56">
            <w:pPr>
              <w:spacing w:line="240" w:lineRule="auto"/>
              <w:ind w:firstLine="0"/>
              <w:jc w:val="center"/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Атрибут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AFC3F" w14:textId="77777777" w:rsidR="00990B56" w:rsidRDefault="00990B56">
            <w:pPr>
              <w:spacing w:line="240" w:lineRule="auto"/>
              <w:ind w:firstLine="0"/>
              <w:jc w:val="center"/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Назначение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BBFF3" w14:textId="77777777" w:rsidR="00990B56" w:rsidRDefault="00990B56">
            <w:pPr>
              <w:spacing w:line="240" w:lineRule="auto"/>
              <w:ind w:firstLine="0"/>
              <w:jc w:val="center"/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Логический тип</w:t>
            </w:r>
          </w:p>
        </w:tc>
      </w:tr>
      <w:tr w:rsidR="00990B56" w14:paraId="63F497DB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87F98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3B25F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Уникальный идентификатор роли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EE3A4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целое</w:t>
            </w:r>
          </w:p>
        </w:tc>
      </w:tr>
      <w:tr w:rsidR="00990B56" w14:paraId="2978A4CA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29083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code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ED744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Машиночитаемый код роли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53832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строка</w:t>
            </w:r>
          </w:p>
        </w:tc>
      </w:tr>
      <w:tr w:rsidR="00990B56" w14:paraId="6CA158A9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691CF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name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45D0F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Отображаемое название роли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2DE65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строка</w:t>
            </w:r>
          </w:p>
        </w:tc>
      </w:tr>
    </w:tbl>
    <w:p w14:paraId="04D32C81" w14:textId="77777777" w:rsidR="009E281E" w:rsidRDefault="009E281E"/>
    <w:p w14:paraId="345F13ED" w14:textId="77777777" w:rsidR="009E281E" w:rsidRDefault="00000000">
      <w:pPr>
        <w:pStyle w:val="31"/>
      </w:pPr>
      <w:r>
        <w:lastRenderedPageBreak/>
        <w:t>3.2.2 Сущность Пользователь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3969"/>
        <w:gridCol w:w="1701"/>
      </w:tblGrid>
      <w:tr w:rsidR="00990B56" w14:paraId="7DBB3A29" w14:textId="77777777" w:rsidTr="00990B56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C3461" w14:textId="77777777" w:rsidR="00990B56" w:rsidRDefault="00990B56">
            <w:pPr>
              <w:spacing w:line="240" w:lineRule="auto"/>
              <w:ind w:firstLine="0"/>
              <w:jc w:val="center"/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Атрибут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23971" w14:textId="77777777" w:rsidR="00990B56" w:rsidRDefault="00990B56">
            <w:pPr>
              <w:spacing w:line="240" w:lineRule="auto"/>
              <w:ind w:firstLine="0"/>
              <w:jc w:val="center"/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Назначение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27379" w14:textId="77777777" w:rsidR="00990B56" w:rsidRDefault="00990B56">
            <w:pPr>
              <w:spacing w:line="240" w:lineRule="auto"/>
              <w:ind w:firstLine="0"/>
              <w:jc w:val="center"/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Логический тип</w:t>
            </w:r>
          </w:p>
        </w:tc>
      </w:tr>
      <w:tr w:rsidR="00990B56" w14:paraId="761F9BD9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324BE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54B96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Уникальный идентификатор учётной записи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1AD08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целое</w:t>
            </w:r>
          </w:p>
        </w:tc>
      </w:tr>
      <w:tr w:rsidR="00990B56" w14:paraId="4EECFE8E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ACD98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email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E05AD" w14:textId="77777777" w:rsidR="00990B56" w:rsidRPr="00BE28E3" w:rsidRDefault="00990B5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Адрес для входа и уведомлений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CA64C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строка</w:t>
            </w:r>
          </w:p>
        </w:tc>
      </w:tr>
      <w:tr w:rsidR="00990B56" w14:paraId="55D1B3D3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E7D3A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password_hash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70CA2" w14:textId="77777777" w:rsidR="00990B56" w:rsidRPr="00BE28E3" w:rsidRDefault="00990B5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BE28E3">
              <w:rPr>
                <w:rFonts w:eastAsia="Times New Roman"/>
                <w:color w:val="000000"/>
                <w:sz w:val="18"/>
                <w:lang w:val="ru-RU"/>
              </w:rPr>
              <w:t>Хэш пароля; исходный пароль не хранится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C98B7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строка</w:t>
            </w:r>
          </w:p>
        </w:tc>
      </w:tr>
      <w:tr w:rsidR="00990B56" w14:paraId="255C6853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C88C8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is_active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84668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Признак доступности учётной записи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1F73F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логический</w:t>
            </w:r>
          </w:p>
        </w:tc>
      </w:tr>
      <w:tr w:rsidR="00990B56" w14:paraId="5AAC7026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AED0D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created_at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4EEB4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Дата и время создания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64735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дата и время</w:t>
            </w:r>
          </w:p>
        </w:tc>
      </w:tr>
    </w:tbl>
    <w:p w14:paraId="24574C48" w14:textId="77777777" w:rsidR="009E281E" w:rsidRDefault="009E281E"/>
    <w:p w14:paraId="44161DE7" w14:textId="77777777" w:rsidR="009E281E" w:rsidRDefault="00000000">
      <w:pPr>
        <w:pStyle w:val="31"/>
      </w:pPr>
      <w:r>
        <w:t>3.2.3 Сущность Роль пользователя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3969"/>
        <w:gridCol w:w="1701"/>
      </w:tblGrid>
      <w:tr w:rsidR="00990B56" w14:paraId="4D886D85" w14:textId="77777777" w:rsidTr="00990B56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60627" w14:textId="77777777" w:rsidR="00990B56" w:rsidRDefault="00990B56">
            <w:pPr>
              <w:spacing w:line="240" w:lineRule="auto"/>
              <w:ind w:firstLine="0"/>
              <w:jc w:val="center"/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Атрибут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6DAD6" w14:textId="77777777" w:rsidR="00990B56" w:rsidRDefault="00990B56">
            <w:pPr>
              <w:spacing w:line="240" w:lineRule="auto"/>
              <w:ind w:firstLine="0"/>
              <w:jc w:val="center"/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Назначение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62752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Логический тип</w:t>
            </w:r>
          </w:p>
        </w:tc>
      </w:tr>
      <w:tr w:rsidR="00990B56" w14:paraId="7FBC25C8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E5BC4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user_id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31684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Ссылка на пользователя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39527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целое</w:t>
            </w:r>
          </w:p>
        </w:tc>
      </w:tr>
      <w:tr w:rsidR="00990B56" w14:paraId="67290D46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275C5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role_id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CFA2F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Ссылка на роль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69B0A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целое</w:t>
            </w:r>
          </w:p>
        </w:tc>
      </w:tr>
    </w:tbl>
    <w:p w14:paraId="2CEF12BE" w14:textId="77777777" w:rsidR="009E281E" w:rsidRDefault="009E281E"/>
    <w:p w14:paraId="6AAED478" w14:textId="77777777" w:rsidR="009E281E" w:rsidRDefault="00000000">
      <w:pPr>
        <w:pStyle w:val="31"/>
      </w:pPr>
      <w:r>
        <w:t>3.2.4 Сущность Подразделение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3969"/>
        <w:gridCol w:w="1701"/>
      </w:tblGrid>
      <w:tr w:rsidR="00990B56" w14:paraId="19E97429" w14:textId="77777777" w:rsidTr="00990B56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9EA71" w14:textId="77777777" w:rsidR="00990B56" w:rsidRDefault="00990B56">
            <w:pPr>
              <w:spacing w:line="240" w:lineRule="auto"/>
              <w:ind w:firstLine="0"/>
              <w:jc w:val="center"/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Атрибут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3CBA4" w14:textId="77777777" w:rsidR="00990B56" w:rsidRDefault="00990B56">
            <w:pPr>
              <w:spacing w:line="240" w:lineRule="auto"/>
              <w:ind w:firstLine="0"/>
              <w:jc w:val="center"/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Назначение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81D34" w14:textId="77777777" w:rsidR="00990B56" w:rsidRDefault="00990B56">
            <w:pPr>
              <w:spacing w:line="240" w:lineRule="auto"/>
              <w:ind w:firstLine="0"/>
              <w:jc w:val="center"/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Логический тип</w:t>
            </w:r>
          </w:p>
        </w:tc>
      </w:tr>
      <w:tr w:rsidR="00990B56" w14:paraId="60CCB1F0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9F87A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E20E8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Уникальный идентификатор подразделения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15426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целое</w:t>
            </w:r>
          </w:p>
        </w:tc>
      </w:tr>
      <w:tr w:rsidR="00990B56" w14:paraId="1D6E0E5E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32FB6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name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A25B1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Название подразделения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4E991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строка</w:t>
            </w:r>
          </w:p>
        </w:tc>
      </w:tr>
    </w:tbl>
    <w:p w14:paraId="2229FD4C" w14:textId="77777777" w:rsidR="009E281E" w:rsidRDefault="009E281E"/>
    <w:p w14:paraId="3FE71B96" w14:textId="77777777" w:rsidR="009E281E" w:rsidRDefault="00000000">
      <w:pPr>
        <w:pStyle w:val="31"/>
      </w:pPr>
      <w:r>
        <w:t>3.2.5 Сущность Сотрудник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3969"/>
        <w:gridCol w:w="1701"/>
      </w:tblGrid>
      <w:tr w:rsidR="00990B56" w14:paraId="19D51C0A" w14:textId="77777777" w:rsidTr="00990B56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A0E34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Атрибут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FAA06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Назначение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A6671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Логический тип</w:t>
            </w:r>
          </w:p>
        </w:tc>
      </w:tr>
      <w:tr w:rsidR="00990B56" w14:paraId="5123CF1D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16315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2DFFE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Уникальный идентификатор сотрудника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7D211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целое</w:t>
            </w:r>
          </w:p>
        </w:tc>
      </w:tr>
      <w:tr w:rsidR="00990B56" w14:paraId="0417BA8C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D6BF7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user_id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3DA2B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Ссылка на учётную запись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56BA0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целое</w:t>
            </w:r>
          </w:p>
        </w:tc>
      </w:tr>
      <w:tr w:rsidR="00990B56" w14:paraId="74EBD5A0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C4EB9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department_id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4DC15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Ссылка на подразделение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BF967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целое</w:t>
            </w:r>
          </w:p>
        </w:tc>
      </w:tr>
      <w:tr w:rsidR="00990B56" w14:paraId="57C93A61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F448D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employee_number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59E94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Уникальный табельный номер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166EF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строка</w:t>
            </w:r>
          </w:p>
        </w:tc>
      </w:tr>
      <w:tr w:rsidR="00990B56" w14:paraId="32B4FC64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17586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full_name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69129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Фамилия, имя и отчество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BB8EB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строка</w:t>
            </w:r>
          </w:p>
        </w:tc>
      </w:tr>
      <w:tr w:rsidR="00990B56" w14:paraId="0DB7B01C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359B3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position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50BE9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Должность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6A1FE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строка</w:t>
            </w:r>
          </w:p>
        </w:tc>
      </w:tr>
      <w:tr w:rsidR="00990B56" w14:paraId="3C6289F3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BE262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phone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8BCFE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Контактный телефон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72BA0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строка</w:t>
            </w:r>
          </w:p>
        </w:tc>
      </w:tr>
      <w:tr w:rsidR="00990B56" w14:paraId="5158D6EB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315DB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hire_date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A3F96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Дата приёма на работу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62CD7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дата</w:t>
            </w:r>
          </w:p>
        </w:tc>
      </w:tr>
    </w:tbl>
    <w:p w14:paraId="5839DBDF" w14:textId="77777777" w:rsidR="009E281E" w:rsidRDefault="009E281E"/>
    <w:p w14:paraId="3EB4E66F" w14:textId="77777777" w:rsidR="009E281E" w:rsidRDefault="00000000">
      <w:pPr>
        <w:pStyle w:val="31"/>
      </w:pPr>
      <w:r>
        <w:lastRenderedPageBreak/>
        <w:t>3.2.6 Сущность Поездка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3969"/>
        <w:gridCol w:w="1701"/>
      </w:tblGrid>
      <w:tr w:rsidR="00990B56" w14:paraId="3194FEA0" w14:textId="77777777" w:rsidTr="00990B56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903CB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Атрибут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369EC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Назначение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36125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Логический тип</w:t>
            </w:r>
          </w:p>
        </w:tc>
      </w:tr>
      <w:tr w:rsidR="00990B56" w14:paraId="531456C6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8FED7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55938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Уникальный идентификатор поездки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C8E64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целое</w:t>
            </w:r>
          </w:p>
        </w:tc>
      </w:tr>
      <w:tr w:rsidR="00990B56" w14:paraId="45D95DB4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1C69E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destination_country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D6953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Страна назначения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E6B64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строка</w:t>
            </w:r>
          </w:p>
        </w:tc>
      </w:tr>
      <w:tr w:rsidR="00990B56" w14:paraId="75EBC3BE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C8C92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destination_city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99023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Город назначения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B530D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строка</w:t>
            </w:r>
          </w:p>
        </w:tc>
      </w:tr>
      <w:tr w:rsidR="00990B56" w14:paraId="15537038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14C2D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purpose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459CD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Служебная цель поездки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5E643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текст</w:t>
            </w:r>
          </w:p>
        </w:tc>
      </w:tr>
      <w:tr w:rsidR="00990B56" w14:paraId="5F32620B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4DD53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start_date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B8FD7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Дата начала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A3161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дата</w:t>
            </w:r>
          </w:p>
        </w:tc>
      </w:tr>
      <w:tr w:rsidR="00990B56" w14:paraId="1B2EC82C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82C92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end_date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2A5F2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Дата окончания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504A4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дата</w:t>
            </w:r>
          </w:p>
        </w:tc>
      </w:tr>
      <w:tr w:rsidR="00990B56" w14:paraId="3343C1C5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201FE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transport_type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36E73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Планируемый вид транспорта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1114F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перечисление</w:t>
            </w:r>
          </w:p>
        </w:tc>
      </w:tr>
      <w:tr w:rsidR="00990B56" w14:paraId="034FBF57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D74D6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accommodation_required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82085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Требуется ли проживание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43B93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логический</w:t>
            </w:r>
          </w:p>
        </w:tc>
      </w:tr>
      <w:tr w:rsidR="00990B56" w14:paraId="7EE4D29C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C1BE3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created_at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69E8C" w14:textId="77777777" w:rsidR="00990B56" w:rsidRDefault="00990B56"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color w:val="000000"/>
                <w:sz w:val="18"/>
              </w:rPr>
              <w:t>Дата и время создания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D2B7D" w14:textId="77777777" w:rsidR="00990B56" w:rsidRDefault="00990B56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18"/>
              </w:rPr>
              <w:t>дата и время</w:t>
            </w:r>
          </w:p>
        </w:tc>
      </w:tr>
    </w:tbl>
    <w:p w14:paraId="2B709FF0" w14:textId="77777777" w:rsidR="009E281E" w:rsidRDefault="009E281E"/>
    <w:p w14:paraId="1AB47802" w14:textId="77777777" w:rsidR="009E281E" w:rsidRDefault="00000000">
      <w:pPr>
        <w:pStyle w:val="31"/>
      </w:pPr>
      <w:r>
        <w:t>3.2.7 Сущность Заявка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3969"/>
        <w:gridCol w:w="1701"/>
      </w:tblGrid>
      <w:tr w:rsidR="00990B56" w:rsidRPr="00990B56" w14:paraId="519A648D" w14:textId="77777777" w:rsidTr="00990B56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C9296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Атрибут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03E44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Назначение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16BE6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Логический тип</w:t>
            </w:r>
          </w:p>
        </w:tc>
      </w:tr>
      <w:tr w:rsidR="00990B56" w:rsidRPr="00990B56" w14:paraId="21C0E152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05309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E43A2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Уникальный идентификатор заявки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55CA4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целое</w:t>
            </w:r>
          </w:p>
        </w:tc>
      </w:tr>
      <w:tr w:rsidR="00990B56" w:rsidRPr="00990B56" w14:paraId="6EC77856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0C0DB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number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388FE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Уникальный регистрационный номер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B66CC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строка</w:t>
            </w:r>
          </w:p>
        </w:tc>
      </w:tr>
      <w:tr w:rsidR="00990B56" w:rsidRPr="00990B56" w14:paraId="14A2C5D0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06005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employee_id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0857F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Автор заявки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E1F58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целое</w:t>
            </w:r>
          </w:p>
        </w:tc>
      </w:tr>
      <w:tr w:rsidR="00990B56" w:rsidRPr="00990B56" w14:paraId="2C1A8810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B755C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trip_id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2181F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Связанная поездка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444F7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целое</w:t>
            </w:r>
          </w:p>
        </w:tc>
      </w:tr>
      <w:tr w:rsidR="00990B56" w:rsidRPr="00990B56" w14:paraId="779DAF4F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2949F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status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C6430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Текущий статус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C69C4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перечисление</w:t>
            </w:r>
          </w:p>
        </w:tc>
      </w:tr>
      <w:tr w:rsidR="00990B56" w:rsidRPr="00990B56" w14:paraId="04E109EE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B6C72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estimated_total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C5045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Итоговая плановая сумма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02E79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денежное число</w:t>
            </w:r>
          </w:p>
        </w:tc>
      </w:tr>
      <w:tr w:rsidR="00990B56" w:rsidRPr="00990B56" w14:paraId="4C6CED5A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6AE40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currency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7AF54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Код валюты ISO 4217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E20CE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строка</w:t>
            </w:r>
          </w:p>
        </w:tc>
      </w:tr>
      <w:tr w:rsidR="00990B56" w:rsidRPr="00990B56" w14:paraId="4191AE63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A8438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employee_comment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F08C0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Комментарий автора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F6E44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текст</w:t>
            </w:r>
          </w:p>
        </w:tc>
      </w:tr>
      <w:tr w:rsidR="00990B56" w:rsidRPr="00990B56" w14:paraId="4B9B95C9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BF505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submitted_at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36741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Дата отправки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D096C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дата и время</w:t>
            </w:r>
          </w:p>
        </w:tc>
      </w:tr>
      <w:tr w:rsidR="00990B56" w:rsidRPr="00990B56" w14:paraId="0D94FEC6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E0ABA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decided_at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E38B8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Дата итогового решения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2B8B2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дата и время</w:t>
            </w:r>
          </w:p>
        </w:tc>
      </w:tr>
      <w:tr w:rsidR="00990B56" w:rsidRPr="00990B56" w14:paraId="2625FCCF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EAA94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created_at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2AF87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Дата создания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4BDFC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дата и время</w:t>
            </w:r>
          </w:p>
        </w:tc>
      </w:tr>
      <w:tr w:rsidR="00990B56" w:rsidRPr="00990B56" w14:paraId="598D5570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0529D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updated_at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E1A76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Дата последнего изменения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A215E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дата и время</w:t>
            </w:r>
          </w:p>
        </w:tc>
      </w:tr>
      <w:tr w:rsidR="00990B56" w:rsidRPr="00990B56" w14:paraId="3ADFC59A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39BA8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version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73A12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Версия для защиты от потери обновлений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BADAA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целое</w:t>
            </w:r>
          </w:p>
        </w:tc>
      </w:tr>
    </w:tbl>
    <w:p w14:paraId="35AC6EC0" w14:textId="77777777" w:rsidR="009E281E" w:rsidRPr="00990B56" w:rsidRDefault="009E281E">
      <w:pPr>
        <w:rPr>
          <w:color w:val="000000" w:themeColor="text1"/>
        </w:rPr>
      </w:pPr>
    </w:p>
    <w:p w14:paraId="3321925E" w14:textId="77777777" w:rsidR="009E281E" w:rsidRDefault="00000000">
      <w:pPr>
        <w:pStyle w:val="31"/>
      </w:pPr>
      <w:r>
        <w:t>3.2.8 Сущность Статья расходов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3969"/>
        <w:gridCol w:w="1701"/>
      </w:tblGrid>
      <w:tr w:rsidR="00990B56" w14:paraId="37C318D2" w14:textId="77777777" w:rsidTr="00990B56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8F917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Атрибут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8B222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Назначение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6A6D4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Логический тип</w:t>
            </w:r>
          </w:p>
        </w:tc>
      </w:tr>
      <w:tr w:rsidR="00990B56" w14:paraId="6A10DEDF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C0D6D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BDFF8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Уникальный идентификатор статьи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C10FA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целое</w:t>
            </w:r>
          </w:p>
        </w:tc>
      </w:tr>
      <w:tr w:rsidR="00990B56" w14:paraId="354503B5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31171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code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0DC44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Машиночитаемый код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EE9BC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строка</w:t>
            </w:r>
          </w:p>
        </w:tc>
      </w:tr>
      <w:tr w:rsidR="00990B56" w14:paraId="0649A9D5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C11A5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lastRenderedPageBreak/>
              <w:t>name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DA714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Название статьи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F96B0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строка</w:t>
            </w:r>
          </w:p>
        </w:tc>
      </w:tr>
    </w:tbl>
    <w:p w14:paraId="5305044E" w14:textId="77777777" w:rsidR="009E281E" w:rsidRDefault="009E281E"/>
    <w:p w14:paraId="0282F975" w14:textId="77777777" w:rsidR="009E281E" w:rsidRDefault="00000000">
      <w:pPr>
        <w:pStyle w:val="31"/>
      </w:pPr>
      <w:r>
        <w:t>3.2.9 Сущность Оценка расходов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3969"/>
        <w:gridCol w:w="1701"/>
      </w:tblGrid>
      <w:tr w:rsidR="00990B56" w14:paraId="6E6D3FE1" w14:textId="77777777" w:rsidTr="00990B56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8BE2A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Атрибут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44818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Назначение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EB4C9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Логический тип</w:t>
            </w:r>
          </w:p>
        </w:tc>
      </w:tr>
      <w:tr w:rsidR="00990B56" w14:paraId="6F7271AA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89F5C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679BE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Уникальный идентификатор позиции сметы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94875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целое</w:t>
            </w:r>
          </w:p>
        </w:tc>
      </w:tr>
      <w:tr w:rsidR="00990B56" w14:paraId="72B892E0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F8C48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request_id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57401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Ссылка на заявку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04001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целое</w:t>
            </w:r>
          </w:p>
        </w:tc>
      </w:tr>
      <w:tr w:rsidR="00990B56" w14:paraId="4FBC9CA7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79FA0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category_id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38788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Ссылка на статью расходов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32E0C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целое</w:t>
            </w:r>
          </w:p>
        </w:tc>
      </w:tr>
      <w:tr w:rsidR="00990B56" w14:paraId="24ECE227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2A17D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amount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A04B0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Плановая сумма позиции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2AA54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денежное число</w:t>
            </w:r>
          </w:p>
        </w:tc>
      </w:tr>
      <w:tr w:rsidR="00990B56" w14:paraId="7AD7C557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CAF29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description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88C31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Пояснение к расчёту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6F489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текст</w:t>
            </w:r>
          </w:p>
        </w:tc>
      </w:tr>
    </w:tbl>
    <w:p w14:paraId="42BA8BBF" w14:textId="77777777" w:rsidR="009E281E" w:rsidRDefault="009E281E"/>
    <w:p w14:paraId="09900305" w14:textId="77777777" w:rsidR="009E281E" w:rsidRDefault="00000000">
      <w:pPr>
        <w:pStyle w:val="31"/>
      </w:pPr>
      <w:r>
        <w:t>3.2.10 Сущность Этап согласования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3969"/>
        <w:gridCol w:w="1701"/>
      </w:tblGrid>
      <w:tr w:rsidR="00990B56" w14:paraId="0B2A46FE" w14:textId="77777777" w:rsidTr="00990B56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0881E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Атрибут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2D4AA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Назначение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58202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Логический тип</w:t>
            </w:r>
          </w:p>
        </w:tc>
      </w:tr>
      <w:tr w:rsidR="00990B56" w14:paraId="79527A5E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2363E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7DCAA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Уникальный идентификатор этапа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92E37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целое</w:t>
            </w:r>
          </w:p>
        </w:tc>
      </w:tr>
      <w:tr w:rsidR="00990B56" w14:paraId="44144FB0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D528B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request_id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49C01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Ссылка на заявку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18F6F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целое</w:t>
            </w:r>
          </w:p>
        </w:tc>
      </w:tr>
      <w:tr w:rsidR="00990B56" w14:paraId="47D3F733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1EAC1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step_order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7C375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Порядковый номер этапа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23512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целое</w:t>
            </w:r>
          </w:p>
        </w:tc>
      </w:tr>
      <w:tr w:rsidR="00990B56" w14:paraId="2D838902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F3EC3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approver_employee_id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79383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Согласующий сотрудник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2C5CE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целое</w:t>
            </w:r>
          </w:p>
        </w:tc>
      </w:tr>
      <w:tr w:rsidR="00990B56" w14:paraId="1BE8A9CE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BEA4B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status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80D8B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Состояние этапа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C8695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перечисление</w:t>
            </w:r>
          </w:p>
        </w:tc>
      </w:tr>
      <w:tr w:rsidR="00990B56" w14:paraId="0CD0DE66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714D5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decision_comment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716C8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Комментарий к решению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1C39B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текст</w:t>
            </w:r>
          </w:p>
        </w:tc>
      </w:tr>
      <w:tr w:rsidR="00990B56" w14:paraId="79D5610D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0A334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decided_at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1EBEB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Дата и время решения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44AAC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дата и время</w:t>
            </w:r>
          </w:p>
        </w:tc>
      </w:tr>
      <w:tr w:rsidR="00990B56" w14:paraId="00EB7E0C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91F5F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created_at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52580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Дата назначения этапа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C7CDC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дата и время</w:t>
            </w:r>
          </w:p>
        </w:tc>
      </w:tr>
    </w:tbl>
    <w:p w14:paraId="654F4BD4" w14:textId="77777777" w:rsidR="009E281E" w:rsidRDefault="009E281E"/>
    <w:p w14:paraId="2E1CEA12" w14:textId="77777777" w:rsidR="009E281E" w:rsidRDefault="00000000">
      <w:pPr>
        <w:pStyle w:val="31"/>
      </w:pPr>
      <w:r>
        <w:t>3.2.11 Сущность История статусов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3969"/>
        <w:gridCol w:w="1701"/>
      </w:tblGrid>
      <w:tr w:rsidR="00990B56" w14:paraId="36197E08" w14:textId="77777777" w:rsidTr="00990B56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C829E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Атрибут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BA536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Назначение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E0333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Логический тип</w:t>
            </w:r>
          </w:p>
        </w:tc>
      </w:tr>
      <w:tr w:rsidR="00990B56" w14:paraId="208E4E4F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4D85E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D515C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Уникальный идентификатор записи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70DA3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целое</w:t>
            </w:r>
          </w:p>
        </w:tc>
      </w:tr>
      <w:tr w:rsidR="00990B56" w14:paraId="1FB91A34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EEDF7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request_id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BD839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Ссылка на заявку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2E517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целое</w:t>
            </w:r>
          </w:p>
        </w:tc>
      </w:tr>
      <w:tr w:rsidR="00990B56" w14:paraId="114E1A27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F0B58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old_status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2E943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Предыдущее состояние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B9552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перечисление</w:t>
            </w:r>
          </w:p>
        </w:tc>
      </w:tr>
      <w:tr w:rsidR="00990B56" w14:paraId="2004A1A9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E043C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new_status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5693B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Новое состояние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2EAF3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перечисление</w:t>
            </w:r>
          </w:p>
        </w:tc>
      </w:tr>
      <w:tr w:rsidR="00990B56" w14:paraId="659833D0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A92EE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changed_by_employee_id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399B0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Кто выполнил изменение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BDE10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целое</w:t>
            </w:r>
          </w:p>
        </w:tc>
      </w:tr>
      <w:tr w:rsidR="00990B56" w14:paraId="2EF5590B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8A6DB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comment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5CF70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Причина или пояснение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3D826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текст</w:t>
            </w:r>
          </w:p>
        </w:tc>
      </w:tr>
      <w:tr w:rsidR="00990B56" w14:paraId="2B6CDEA9" w14:textId="77777777" w:rsidTr="00990B56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5D656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changed_at</w:t>
            </w:r>
          </w:p>
        </w:tc>
        <w:tc>
          <w:tcPr>
            <w:tcW w:w="396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C64D3" w14:textId="77777777" w:rsidR="00990B56" w:rsidRPr="00990B56" w:rsidRDefault="00990B56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Дата и время изменения</w:t>
            </w:r>
          </w:p>
        </w:tc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4ECB5" w14:textId="77777777" w:rsidR="00990B56" w:rsidRPr="00990B56" w:rsidRDefault="00990B56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дата и время</w:t>
            </w:r>
          </w:p>
        </w:tc>
      </w:tr>
    </w:tbl>
    <w:p w14:paraId="0AA6CB25" w14:textId="77777777" w:rsidR="009E281E" w:rsidRDefault="009E281E"/>
    <w:p w14:paraId="3BCC0470" w14:textId="77777777" w:rsidR="009E281E" w:rsidRDefault="00000000">
      <w:pPr>
        <w:pStyle w:val="21"/>
      </w:pPr>
      <w:r>
        <w:t>3.3 Связи и кратности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1134"/>
        <w:gridCol w:w="4989"/>
      </w:tblGrid>
      <w:tr w:rsidR="009E281E" w14:paraId="009159A9" w14:textId="77777777" w:rsidTr="00990B56">
        <w:trPr>
          <w:cantSplit/>
          <w:tblHeader/>
          <w:jc w:val="center"/>
        </w:trPr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306CB" w14:textId="77777777" w:rsidR="009E281E" w:rsidRPr="00990B56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Связь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865DF" w14:textId="77777777" w:rsidR="009E281E" w:rsidRPr="00990B56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Кратность</w:t>
            </w:r>
          </w:p>
        </w:tc>
        <w:tc>
          <w:tcPr>
            <w:tcW w:w="498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90AD5" w14:textId="77777777" w:rsidR="009E281E" w:rsidRPr="00990B56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Обоснование</w:t>
            </w:r>
          </w:p>
        </w:tc>
      </w:tr>
      <w:tr w:rsidR="009E281E" w14:paraId="2C90A1D8" w14:textId="77777777" w:rsidTr="00990B56">
        <w:trPr>
          <w:cantSplit/>
          <w:jc w:val="center"/>
        </w:trPr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9586C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Пользователь - Роль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211A2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N:M</w:t>
            </w:r>
          </w:p>
        </w:tc>
        <w:tc>
          <w:tcPr>
            <w:tcW w:w="498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B5675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Пользователь может совмещать роли; роль назначается нескольким пользователям. </w:t>
            </w:r>
            <w:r w:rsidRPr="00990B56">
              <w:rPr>
                <w:rFonts w:eastAsia="Times New Roman"/>
                <w:color w:val="000000" w:themeColor="text1"/>
                <w:sz w:val="18"/>
              </w:rPr>
              <w:t>Реализация через «Роль пользователя».</w:t>
            </w:r>
          </w:p>
        </w:tc>
      </w:tr>
      <w:tr w:rsidR="009E281E" w:rsidRPr="004F1274" w14:paraId="2E7B71EC" w14:textId="77777777" w:rsidTr="00990B56">
        <w:trPr>
          <w:cantSplit/>
          <w:jc w:val="center"/>
        </w:trPr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D9F0E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Пользователь - Сотрудник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BAFC9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1:0..1</w:t>
            </w:r>
          </w:p>
        </w:tc>
        <w:tc>
          <w:tcPr>
            <w:tcW w:w="498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36160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Не каждая техническая учётная запись обязана иметь профиль сотрудника; у профиля не более одной учётной записи.</w:t>
            </w:r>
          </w:p>
        </w:tc>
      </w:tr>
      <w:tr w:rsidR="009E281E" w:rsidRPr="004F1274" w14:paraId="4A23CFB9" w14:textId="77777777" w:rsidTr="00990B56">
        <w:trPr>
          <w:cantSplit/>
          <w:jc w:val="center"/>
        </w:trPr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E409A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Подразделение - Сотрудник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133EE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1:N</w:t>
            </w:r>
          </w:p>
        </w:tc>
        <w:tc>
          <w:tcPr>
            <w:tcW w:w="498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1FF16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В одном подразделении работает много сотрудников; сотрудник относится к одному подразделению в </w:t>
            </w:r>
            <w:r w:rsidRPr="00990B56">
              <w:rPr>
                <w:rFonts w:eastAsia="Times New Roman"/>
                <w:color w:val="000000" w:themeColor="text1"/>
                <w:sz w:val="18"/>
              </w:rPr>
              <w:t>MVP</w:t>
            </w: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.</w:t>
            </w:r>
          </w:p>
        </w:tc>
      </w:tr>
      <w:tr w:rsidR="009E281E" w:rsidRPr="004F1274" w14:paraId="6C465D8A" w14:textId="77777777" w:rsidTr="00990B56">
        <w:trPr>
          <w:cantSplit/>
          <w:jc w:val="center"/>
        </w:trPr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4D927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Сотрудник - Заявка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B8B0E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1:N</w:t>
            </w:r>
          </w:p>
        </w:tc>
        <w:tc>
          <w:tcPr>
            <w:tcW w:w="498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2626A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Сотрудник создаёт несколько заявок; у каждой заявки один автор.</w:t>
            </w:r>
          </w:p>
        </w:tc>
      </w:tr>
      <w:tr w:rsidR="009E281E" w:rsidRPr="004F1274" w14:paraId="100219E1" w14:textId="77777777" w:rsidTr="00990B56">
        <w:trPr>
          <w:cantSplit/>
          <w:jc w:val="center"/>
        </w:trPr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F59A9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Поездка - Заявка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FA334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1:1</w:t>
            </w:r>
          </w:p>
        </w:tc>
        <w:tc>
          <w:tcPr>
            <w:tcW w:w="498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4D090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В </w:t>
            </w:r>
            <w:r w:rsidRPr="00990B56">
              <w:rPr>
                <w:rFonts w:eastAsia="Times New Roman"/>
                <w:color w:val="000000" w:themeColor="text1"/>
                <w:sz w:val="18"/>
              </w:rPr>
              <w:t>MVP</w:t>
            </w: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 одна заявка описывает одну поездку, а поездка принадлежит одной заявке.</w:t>
            </w:r>
          </w:p>
        </w:tc>
      </w:tr>
      <w:tr w:rsidR="009E281E" w:rsidRPr="004F1274" w14:paraId="140DC412" w14:textId="77777777" w:rsidTr="00990B56">
        <w:trPr>
          <w:cantSplit/>
          <w:jc w:val="center"/>
        </w:trPr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77FFD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Заявка - Оценка расходов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5F00B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1:N</w:t>
            </w:r>
          </w:p>
        </w:tc>
        <w:tc>
          <w:tcPr>
            <w:tcW w:w="498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69563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Заявка содержит несколько позиций сметы.</w:t>
            </w:r>
          </w:p>
        </w:tc>
      </w:tr>
      <w:tr w:rsidR="009E281E" w:rsidRPr="004F1274" w14:paraId="78928404" w14:textId="77777777" w:rsidTr="00990B56">
        <w:trPr>
          <w:cantSplit/>
          <w:jc w:val="center"/>
        </w:trPr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7967E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Статья расходов - Оценка расходов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54334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1:N</w:t>
            </w:r>
          </w:p>
        </w:tc>
        <w:tc>
          <w:tcPr>
            <w:tcW w:w="498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FFD3B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Одна категория используется во многих позициях.</w:t>
            </w:r>
          </w:p>
        </w:tc>
      </w:tr>
      <w:tr w:rsidR="009E281E" w:rsidRPr="004F1274" w14:paraId="4582F925" w14:textId="77777777" w:rsidTr="00990B56">
        <w:trPr>
          <w:cantSplit/>
          <w:jc w:val="center"/>
        </w:trPr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F8783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Заявка - Этап согласования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E8262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1:N</w:t>
            </w:r>
          </w:p>
        </w:tc>
        <w:tc>
          <w:tcPr>
            <w:tcW w:w="498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CC29E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Маршрут заявки состоит из упорядоченных этапов.</w:t>
            </w:r>
          </w:p>
        </w:tc>
      </w:tr>
      <w:tr w:rsidR="009E281E" w:rsidRPr="004F1274" w14:paraId="480D00A6" w14:textId="77777777" w:rsidTr="00990B56">
        <w:trPr>
          <w:cantSplit/>
          <w:jc w:val="center"/>
        </w:trPr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CE0CC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Сотрудник - Этап согласования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8E294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1:N</w:t>
            </w:r>
          </w:p>
        </w:tc>
        <w:tc>
          <w:tcPr>
            <w:tcW w:w="498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913E6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Один согласующий обрабатывает несколько этапов; каждый этап назначен одному сотруднику.</w:t>
            </w:r>
          </w:p>
        </w:tc>
      </w:tr>
      <w:tr w:rsidR="009E281E" w:rsidRPr="004F1274" w14:paraId="387E119F" w14:textId="77777777" w:rsidTr="00990B56">
        <w:trPr>
          <w:cantSplit/>
          <w:jc w:val="center"/>
        </w:trPr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EAC95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Заявка - История статусов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FA686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1:N</w:t>
            </w:r>
          </w:p>
        </w:tc>
        <w:tc>
          <w:tcPr>
            <w:tcW w:w="498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426B7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Каждое изменение статуса добавляет отдельную запись.</w:t>
            </w:r>
          </w:p>
        </w:tc>
      </w:tr>
      <w:tr w:rsidR="009E281E" w:rsidRPr="004F1274" w14:paraId="6E119A5B" w14:textId="77777777" w:rsidTr="00990B56">
        <w:trPr>
          <w:cantSplit/>
          <w:jc w:val="center"/>
        </w:trPr>
        <w:tc>
          <w:tcPr>
            <w:tcW w:w="266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6E41E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Сотрудник - История статусов</w:t>
            </w:r>
          </w:p>
        </w:tc>
        <w:tc>
          <w:tcPr>
            <w:tcW w:w="113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A2732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1:N</w:t>
            </w:r>
          </w:p>
        </w:tc>
        <w:tc>
          <w:tcPr>
            <w:tcW w:w="4989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E69E8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Запись истории содержит инициатора изменения.</w:t>
            </w:r>
          </w:p>
        </w:tc>
      </w:tr>
    </w:tbl>
    <w:p w14:paraId="345B944A" w14:textId="77777777" w:rsidR="009E281E" w:rsidRPr="00BE28E3" w:rsidRDefault="009E281E">
      <w:pPr>
        <w:rPr>
          <w:lang w:val="ru-RU"/>
        </w:rPr>
      </w:pPr>
    </w:p>
    <w:p w14:paraId="38549ED8" w14:textId="77777777" w:rsidR="009E281E" w:rsidRDefault="00000000">
      <w:pPr>
        <w:pStyle w:val="21"/>
      </w:pPr>
      <w:r>
        <w:t>3.4 Предварительные первичные и внешние ключи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4252"/>
      </w:tblGrid>
      <w:tr w:rsidR="009E281E" w14:paraId="6E5CA0FC" w14:textId="77777777" w:rsidTr="00990B56">
        <w:trPr>
          <w:cantSplit/>
          <w:tblHeader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E94A5" w14:textId="77777777" w:rsidR="009E281E" w:rsidRPr="00990B56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Сущность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93F0E" w14:textId="77777777" w:rsidR="009E281E" w:rsidRPr="00990B56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Первичный ключ</w:t>
            </w:r>
          </w:p>
        </w:tc>
        <w:tc>
          <w:tcPr>
            <w:tcW w:w="425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4D001" w14:textId="77777777" w:rsidR="009E281E" w:rsidRPr="00990B56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Внешние ключи</w:t>
            </w:r>
          </w:p>
        </w:tc>
      </w:tr>
      <w:tr w:rsidR="009E281E" w14:paraId="36BD01D9" w14:textId="77777777" w:rsidTr="00990B56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8CFAA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Роль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3B127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</w:p>
        </w:tc>
        <w:tc>
          <w:tcPr>
            <w:tcW w:w="425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023DF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-</w:t>
            </w:r>
          </w:p>
        </w:tc>
      </w:tr>
      <w:tr w:rsidR="009E281E" w14:paraId="4475EF32" w14:textId="77777777" w:rsidTr="00990B56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CA186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Пользователь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D544A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</w:p>
        </w:tc>
        <w:tc>
          <w:tcPr>
            <w:tcW w:w="425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78714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-</w:t>
            </w:r>
          </w:p>
        </w:tc>
      </w:tr>
      <w:tr w:rsidR="009E281E" w:rsidRPr="004F1274" w14:paraId="6139C839" w14:textId="77777777" w:rsidTr="00990B56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61E56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Роль пользователя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6CCE5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user_id + role_id</w:t>
            </w:r>
          </w:p>
        </w:tc>
        <w:tc>
          <w:tcPr>
            <w:tcW w:w="425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F2635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user</w:t>
            </w: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_</w:t>
            </w: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 -&gt; Пользователь; </w:t>
            </w:r>
            <w:r w:rsidRPr="00990B56">
              <w:rPr>
                <w:rFonts w:eastAsia="Times New Roman"/>
                <w:color w:val="000000" w:themeColor="text1"/>
                <w:sz w:val="18"/>
              </w:rPr>
              <w:t>role</w:t>
            </w: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_</w:t>
            </w: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 -&gt; Роль</w:t>
            </w:r>
          </w:p>
        </w:tc>
      </w:tr>
      <w:tr w:rsidR="009E281E" w14:paraId="652429DA" w14:textId="77777777" w:rsidTr="00990B56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30E0C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Подразделение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EA5F2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</w:p>
        </w:tc>
        <w:tc>
          <w:tcPr>
            <w:tcW w:w="425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1089D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-</w:t>
            </w:r>
          </w:p>
        </w:tc>
      </w:tr>
      <w:tr w:rsidR="009E281E" w:rsidRPr="004F1274" w14:paraId="2029A2F6" w14:textId="77777777" w:rsidTr="00990B56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68097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Сотрудник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FE603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</w:p>
        </w:tc>
        <w:tc>
          <w:tcPr>
            <w:tcW w:w="425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7F407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user</w:t>
            </w: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_</w:t>
            </w: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 -&gt; Пользователь; </w:t>
            </w:r>
            <w:r w:rsidRPr="00990B56">
              <w:rPr>
                <w:rFonts w:eastAsia="Times New Roman"/>
                <w:color w:val="000000" w:themeColor="text1"/>
                <w:sz w:val="18"/>
              </w:rPr>
              <w:t>department</w:t>
            </w: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_</w:t>
            </w: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 -&gt; Подразделение</w:t>
            </w:r>
          </w:p>
        </w:tc>
      </w:tr>
      <w:tr w:rsidR="009E281E" w14:paraId="4442879B" w14:textId="77777777" w:rsidTr="00990B56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D78DA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Поездка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239F5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</w:p>
        </w:tc>
        <w:tc>
          <w:tcPr>
            <w:tcW w:w="425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64219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-</w:t>
            </w:r>
          </w:p>
        </w:tc>
      </w:tr>
      <w:tr w:rsidR="009E281E" w14:paraId="2E6C2CA7" w14:textId="77777777" w:rsidTr="00990B56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92CEF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Заявка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DAEAE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</w:p>
        </w:tc>
        <w:tc>
          <w:tcPr>
            <w:tcW w:w="425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32B97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employee_id -&gt; Сотрудник; trip_id -&gt; Поездка</w:t>
            </w:r>
          </w:p>
        </w:tc>
      </w:tr>
      <w:tr w:rsidR="009E281E" w14:paraId="5120BF60" w14:textId="77777777" w:rsidTr="00990B56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9D29F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Статья расходов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1C9F8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</w:p>
        </w:tc>
        <w:tc>
          <w:tcPr>
            <w:tcW w:w="425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E0F60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-</w:t>
            </w:r>
          </w:p>
        </w:tc>
      </w:tr>
      <w:tr w:rsidR="009E281E" w14:paraId="666BF7F6" w14:textId="77777777" w:rsidTr="00990B56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A961F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Оценка расходов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E11B4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</w:p>
        </w:tc>
        <w:tc>
          <w:tcPr>
            <w:tcW w:w="425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A1CB5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request_id -&gt; Заявка; category_id -&gt; Статья расходов</w:t>
            </w:r>
          </w:p>
        </w:tc>
      </w:tr>
      <w:tr w:rsidR="009E281E" w14:paraId="3C1ED013" w14:textId="77777777" w:rsidTr="00990B56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478A6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Этап согласования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561CE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</w:p>
        </w:tc>
        <w:tc>
          <w:tcPr>
            <w:tcW w:w="425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5EC16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request_id -&gt; Заявка; approver_employee_id -&gt; Сотрудник</w:t>
            </w:r>
          </w:p>
        </w:tc>
      </w:tr>
      <w:tr w:rsidR="009E281E" w14:paraId="1C9FFE25" w14:textId="77777777" w:rsidTr="00990B56">
        <w:trPr>
          <w:cantSplit/>
          <w:jc w:val="center"/>
        </w:trPr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138B4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lastRenderedPageBreak/>
              <w:t>История статусов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91606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id</w:t>
            </w:r>
          </w:p>
        </w:tc>
        <w:tc>
          <w:tcPr>
            <w:tcW w:w="425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ECCB5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request_id -&gt; Заявка; changed_by_employee_id -&gt; Сотрудник</w:t>
            </w:r>
          </w:p>
        </w:tc>
      </w:tr>
    </w:tbl>
    <w:p w14:paraId="40E5825F" w14:textId="77777777" w:rsidR="009E281E" w:rsidRDefault="009E281E"/>
    <w:p w14:paraId="3FC74171" w14:textId="77777777" w:rsidR="009E281E" w:rsidRPr="00BE28E3" w:rsidRDefault="00000000">
      <w:pPr>
        <w:pStyle w:val="21"/>
        <w:rPr>
          <w:lang w:val="ru-RU"/>
        </w:rPr>
      </w:pPr>
      <w:r w:rsidRPr="00BE28E3">
        <w:rPr>
          <w:lang w:val="ru-RU"/>
        </w:rPr>
        <w:t xml:space="preserve">3.5 Первая </w:t>
      </w:r>
      <w:r>
        <w:t>ER</w:t>
      </w:r>
      <w:r w:rsidRPr="00BE28E3">
        <w:rPr>
          <w:lang w:val="ru-RU"/>
        </w:rPr>
        <w:t xml:space="preserve"> диаграмма</w:t>
      </w:r>
    </w:p>
    <w:p w14:paraId="5A26581A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Первая </w:t>
      </w:r>
      <w:r>
        <w:rPr>
          <w:rFonts w:eastAsia="Times New Roman"/>
          <w:color w:val="000000"/>
        </w:rPr>
        <w:t>ER</w:t>
      </w:r>
      <w:r w:rsidRPr="00BE28E3">
        <w:rPr>
          <w:rFonts w:eastAsia="Times New Roman"/>
          <w:color w:val="000000"/>
          <w:lang w:val="ru-RU"/>
        </w:rPr>
        <w:t xml:space="preserve">-диаграмма отражает логические сущности и кратности без привязки к конкретным типам </w:t>
      </w:r>
      <w:r>
        <w:rPr>
          <w:rFonts w:eastAsia="Times New Roman"/>
          <w:color w:val="000000"/>
        </w:rPr>
        <w:t>PostgreSQL</w:t>
      </w:r>
      <w:r w:rsidRPr="00BE28E3">
        <w:rPr>
          <w:rFonts w:eastAsia="Times New Roman"/>
          <w:color w:val="000000"/>
          <w:lang w:val="ru-RU"/>
        </w:rPr>
        <w:t xml:space="preserve">. Промежуточная сущность «Роль пользователя» разрешает связь </w:t>
      </w:r>
      <w:r>
        <w:rPr>
          <w:rFonts w:eastAsia="Times New Roman"/>
          <w:color w:val="000000"/>
        </w:rPr>
        <w:t>N</w:t>
      </w:r>
      <w:r w:rsidRPr="00BE28E3">
        <w:rPr>
          <w:rFonts w:eastAsia="Times New Roman"/>
          <w:color w:val="000000"/>
          <w:lang w:val="ru-RU"/>
        </w:rPr>
        <w:t>:</w:t>
      </w:r>
      <w:r>
        <w:rPr>
          <w:rFonts w:eastAsia="Times New Roman"/>
          <w:color w:val="000000"/>
        </w:rPr>
        <w:t>M</w:t>
      </w:r>
      <w:r w:rsidRPr="00BE28E3">
        <w:rPr>
          <w:rFonts w:eastAsia="Times New Roman"/>
          <w:color w:val="000000"/>
          <w:lang w:val="ru-RU"/>
        </w:rPr>
        <w:t>, а «Оценка расходов» связывает заявку с категорией и хранит атрибут суммы.</w:t>
      </w:r>
    </w:p>
    <w:p w14:paraId="0C0EC54D" w14:textId="77777777" w:rsidR="009E281E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CC35768" wp14:editId="0CFCF56B">
            <wp:extent cx="5760000" cy="3719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al_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C502" w14:textId="77777777" w:rsidR="009E281E" w:rsidRPr="00BE28E3" w:rsidRDefault="00000000">
      <w:pPr>
        <w:pStyle w:val="af5"/>
        <w:rPr>
          <w:lang w:val="ru-RU"/>
        </w:rPr>
      </w:pPr>
      <w:r w:rsidRPr="00BE28E3">
        <w:rPr>
          <w:rFonts w:eastAsia="Times New Roman"/>
          <w:lang w:val="ru-RU"/>
        </w:rPr>
        <w:t xml:space="preserve">Рисунок 3.1 - Первая логическая </w:t>
      </w:r>
      <w:r>
        <w:rPr>
          <w:rFonts w:eastAsia="Times New Roman"/>
        </w:rPr>
        <w:t>ER</w:t>
      </w:r>
      <w:r w:rsidRPr="00BE28E3">
        <w:rPr>
          <w:rFonts w:eastAsia="Times New Roman"/>
          <w:lang w:val="ru-RU"/>
        </w:rPr>
        <w:t>-диаграмма</w:t>
      </w:r>
    </w:p>
    <w:p w14:paraId="6499B3BE" w14:textId="77777777" w:rsidR="009E281E" w:rsidRPr="00BE28E3" w:rsidRDefault="00000000">
      <w:pPr>
        <w:pStyle w:val="21"/>
        <w:rPr>
          <w:lang w:val="ru-RU"/>
        </w:rPr>
      </w:pPr>
      <w:r w:rsidRPr="00BE28E3">
        <w:rPr>
          <w:lang w:val="ru-RU"/>
        </w:rPr>
        <w:t>3.6 Целостность данных и открытые вопросы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974"/>
      </w:tblGrid>
      <w:tr w:rsidR="009E281E" w:rsidRPr="00990B56" w14:paraId="54E61F3D" w14:textId="77777777" w:rsidTr="00990B56">
        <w:trPr>
          <w:cantSplit/>
          <w:tblHeader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16DF1" w14:textId="77777777" w:rsidR="009E281E" w:rsidRPr="00990B56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9"/>
              </w:rPr>
              <w:t>Статус</w:t>
            </w:r>
          </w:p>
        </w:tc>
        <w:tc>
          <w:tcPr>
            <w:tcW w:w="697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3A24D" w14:textId="77777777" w:rsidR="009E281E" w:rsidRPr="00990B56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9"/>
              </w:rPr>
              <w:t>Решение или вопрос</w:t>
            </w:r>
          </w:p>
        </w:tc>
      </w:tr>
      <w:tr w:rsidR="009E281E" w:rsidRPr="004F1274" w14:paraId="4FC71DEF" w14:textId="77777777" w:rsidTr="00990B56">
        <w:trPr>
          <w:cantSplit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95B00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9"/>
              </w:rPr>
              <w:t>Принято</w:t>
            </w:r>
          </w:p>
        </w:tc>
        <w:tc>
          <w:tcPr>
            <w:tcW w:w="697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4E1CB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9"/>
                <w:lang w:val="ru-RU"/>
              </w:rPr>
              <w:t>У заявки один автор и одна поездка; даты поездки образуют корректный интервал; суммы неотрицательны; номер заявки уникален.</w:t>
            </w:r>
          </w:p>
        </w:tc>
      </w:tr>
      <w:tr w:rsidR="009E281E" w:rsidRPr="00990B56" w14:paraId="3C85D28A" w14:textId="77777777" w:rsidTr="00990B56">
        <w:trPr>
          <w:cantSplit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436F6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9"/>
              </w:rPr>
              <w:t>Принято</w:t>
            </w:r>
          </w:p>
        </w:tc>
        <w:tc>
          <w:tcPr>
            <w:tcW w:w="697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D4CBC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9"/>
                <w:lang w:val="ru-RU"/>
              </w:rPr>
              <w:t xml:space="preserve">Решение хранится на конкретном этапе, а состояние заявки - отдельно. </w:t>
            </w:r>
            <w:r w:rsidRPr="00990B56">
              <w:rPr>
                <w:rFonts w:eastAsia="Times New Roman"/>
                <w:color w:val="000000" w:themeColor="text1"/>
                <w:sz w:val="19"/>
              </w:rPr>
              <w:t>История не заменяет текущее состояние, а объясняет его изменение.</w:t>
            </w:r>
          </w:p>
        </w:tc>
      </w:tr>
      <w:tr w:rsidR="009E281E" w:rsidRPr="004F1274" w14:paraId="73268B29" w14:textId="77777777" w:rsidTr="00990B56">
        <w:trPr>
          <w:cantSplit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AD6EA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9"/>
              </w:rPr>
              <w:t>Принято</w:t>
            </w:r>
          </w:p>
        </w:tc>
        <w:tc>
          <w:tcPr>
            <w:tcW w:w="697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3C697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9"/>
                <w:lang w:val="ru-RU"/>
              </w:rPr>
              <w:t>Удаление заявки каскадно удаляет её смету, этапы и историю; сотрудников, роли и справочники при наличии ссылок удалять нельзя.</w:t>
            </w:r>
          </w:p>
        </w:tc>
      </w:tr>
      <w:tr w:rsidR="009E281E" w:rsidRPr="004F1274" w14:paraId="15D7BE1D" w14:textId="77777777" w:rsidTr="00990B56">
        <w:trPr>
          <w:cantSplit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58AEC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9"/>
              </w:rPr>
              <w:t>Открытый вопрос</w:t>
            </w:r>
          </w:p>
        </w:tc>
        <w:tc>
          <w:tcPr>
            <w:tcW w:w="697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F5048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9"/>
                <w:lang w:val="ru-RU"/>
              </w:rPr>
              <w:t xml:space="preserve">Точный маршрут согласования зависит от регламента организации. В </w:t>
            </w:r>
            <w:r w:rsidRPr="00990B56">
              <w:rPr>
                <w:rFonts w:eastAsia="Times New Roman"/>
                <w:color w:val="000000" w:themeColor="text1"/>
                <w:sz w:val="19"/>
              </w:rPr>
              <w:t>MVP</w:t>
            </w:r>
            <w:r w:rsidRPr="00990B56">
              <w:rPr>
                <w:rFonts w:eastAsia="Times New Roman"/>
                <w:color w:val="000000" w:themeColor="text1"/>
                <w:sz w:val="19"/>
                <w:lang w:val="ru-RU"/>
              </w:rPr>
              <w:t xml:space="preserve"> этапы создаются при отправке заявки из настроенного правила.</w:t>
            </w:r>
          </w:p>
        </w:tc>
      </w:tr>
      <w:tr w:rsidR="009E281E" w:rsidRPr="004F1274" w14:paraId="546E42F4" w14:textId="77777777" w:rsidTr="00990B56">
        <w:trPr>
          <w:cantSplit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51DDA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9"/>
              </w:rPr>
              <w:lastRenderedPageBreak/>
              <w:t>Открытый вопрос</w:t>
            </w:r>
          </w:p>
        </w:tc>
        <w:tc>
          <w:tcPr>
            <w:tcW w:w="697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6FA54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9"/>
                <w:lang w:val="ru-RU"/>
              </w:rPr>
              <w:t xml:space="preserve">Вложения в </w:t>
            </w:r>
            <w:r w:rsidRPr="00990B56">
              <w:rPr>
                <w:rFonts w:eastAsia="Times New Roman"/>
                <w:color w:val="000000" w:themeColor="text1"/>
                <w:sz w:val="19"/>
              </w:rPr>
              <w:t>MVP</w:t>
            </w:r>
            <w:r w:rsidRPr="00990B56">
              <w:rPr>
                <w:rFonts w:eastAsia="Times New Roman"/>
                <w:color w:val="000000" w:themeColor="text1"/>
                <w:sz w:val="19"/>
                <w:lang w:val="ru-RU"/>
              </w:rPr>
              <w:t xml:space="preserve"> не включены. При добавлении требуется решить, хранить ли файлы вне </w:t>
            </w:r>
            <w:r w:rsidRPr="00990B56">
              <w:rPr>
                <w:rFonts w:eastAsia="Times New Roman"/>
                <w:color w:val="000000" w:themeColor="text1"/>
                <w:sz w:val="19"/>
              </w:rPr>
              <w:t>PostgreSQL</w:t>
            </w:r>
            <w:r w:rsidRPr="00990B56">
              <w:rPr>
                <w:rFonts w:eastAsia="Times New Roman"/>
                <w:color w:val="000000" w:themeColor="text1"/>
                <w:sz w:val="19"/>
                <w:lang w:val="ru-RU"/>
              </w:rPr>
              <w:t>, оставляя в БД только метаданные.</w:t>
            </w:r>
          </w:p>
        </w:tc>
      </w:tr>
      <w:tr w:rsidR="009E281E" w:rsidRPr="004F1274" w14:paraId="2F8F2100" w14:textId="77777777" w:rsidTr="00990B56">
        <w:trPr>
          <w:cantSplit/>
          <w:jc w:val="center"/>
        </w:trPr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B6DB3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9"/>
              </w:rPr>
              <w:t>Открытый вопрос</w:t>
            </w:r>
          </w:p>
        </w:tc>
        <w:tc>
          <w:tcPr>
            <w:tcW w:w="697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C2473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9"/>
                <w:lang w:val="ru-RU"/>
              </w:rPr>
              <w:t>Мультивалютные заявки пока хранят одну валюту без пересчёта. Курсы и сумма в базовой валюте относятся к дальнейшему развитию.</w:t>
            </w:r>
          </w:p>
        </w:tc>
      </w:tr>
    </w:tbl>
    <w:p w14:paraId="20F1D2F2" w14:textId="77777777" w:rsidR="009E281E" w:rsidRPr="00990B56" w:rsidRDefault="009E281E">
      <w:pPr>
        <w:rPr>
          <w:color w:val="000000" w:themeColor="text1"/>
          <w:lang w:val="ru-RU"/>
        </w:rPr>
      </w:pPr>
    </w:p>
    <w:p w14:paraId="66731B54" w14:textId="1A895148" w:rsidR="009E281E" w:rsidRPr="00BE28E3" w:rsidRDefault="00000000">
      <w:pPr>
        <w:pStyle w:val="1"/>
        <w:rPr>
          <w:lang w:val="ru-RU"/>
        </w:rPr>
      </w:pPr>
      <w:r w:rsidRPr="00BE28E3">
        <w:rPr>
          <w:lang w:val="ru-RU"/>
        </w:rPr>
        <w:lastRenderedPageBreak/>
        <w:t>4</w:t>
      </w:r>
      <w:r w:rsidR="00990B56" w:rsidRPr="00990B56">
        <w:rPr>
          <w:lang w:val="ru-RU"/>
        </w:rPr>
        <w:t>.</w:t>
      </w:r>
      <w:r w:rsidRPr="00BE28E3">
        <w:rPr>
          <w:lang w:val="ru-RU"/>
        </w:rPr>
        <w:t xml:space="preserve"> ПРАКТИЧЕСКАЯ РАБОТА </w:t>
      </w:r>
      <w:r w:rsidR="00990B56">
        <w:rPr>
          <w:lang w:val="ru-RU"/>
        </w:rPr>
        <w:t>№</w:t>
      </w:r>
      <w:r w:rsidRPr="00BE28E3">
        <w:rPr>
          <w:lang w:val="ru-RU"/>
        </w:rPr>
        <w:t>4</w:t>
      </w:r>
      <w:r w:rsidR="00990B56" w:rsidRPr="00990B56">
        <w:rPr>
          <w:lang w:val="ru-RU"/>
        </w:rPr>
        <w:t>.</w:t>
      </w:r>
      <w:r w:rsidRPr="00BE28E3">
        <w:rPr>
          <w:lang w:val="ru-RU"/>
        </w:rPr>
        <w:t xml:space="preserve"> БАЗА ДАННЫХ</w:t>
      </w:r>
      <w:r w:rsidR="00990B56" w:rsidRPr="00990B56">
        <w:rPr>
          <w:lang w:val="ru-RU"/>
        </w:rPr>
        <w:t>:</w:t>
      </w:r>
      <w:r w:rsidRPr="00BE28E3">
        <w:rPr>
          <w:lang w:val="ru-RU"/>
        </w:rPr>
        <w:t xml:space="preserve"> ФИЗИЧЕСКАЯ СХЕМА И ПРОВЕРКА</w:t>
      </w:r>
    </w:p>
    <w:p w14:paraId="68EC55E8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Задача работы - уточнить модель практической работы 3, назначить физические типы и ограничения </w:t>
      </w:r>
      <w:r>
        <w:rPr>
          <w:rFonts w:eastAsia="Times New Roman"/>
          <w:color w:val="000000"/>
        </w:rPr>
        <w:t>PostgreSQL</w:t>
      </w:r>
      <w:r w:rsidRPr="00BE28E3">
        <w:rPr>
          <w:rFonts w:eastAsia="Times New Roman"/>
          <w:color w:val="000000"/>
          <w:lang w:val="ru-RU"/>
        </w:rPr>
        <w:t xml:space="preserve">, подготовить </w:t>
      </w:r>
      <w:r>
        <w:rPr>
          <w:rFonts w:eastAsia="Times New Roman"/>
          <w:color w:val="000000"/>
        </w:rPr>
        <w:t>SQL</w:t>
      </w:r>
      <w:r w:rsidRPr="00BE28E3">
        <w:rPr>
          <w:rFonts w:eastAsia="Times New Roman"/>
          <w:color w:val="000000"/>
          <w:lang w:val="ru-RU"/>
        </w:rPr>
        <w:t>-скрипты и контрольные проверки, не создавая отдельную модель данных.</w:t>
      </w:r>
    </w:p>
    <w:p w14:paraId="4DA890CE" w14:textId="77777777" w:rsidR="009E281E" w:rsidRDefault="00000000">
      <w:pPr>
        <w:pStyle w:val="21"/>
      </w:pPr>
      <w:r>
        <w:t>4.1 Уточнения логической модели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685"/>
        <w:gridCol w:w="3402"/>
      </w:tblGrid>
      <w:tr w:rsidR="009E281E" w14:paraId="49B01B17" w14:textId="77777777" w:rsidTr="00990B56">
        <w:trPr>
          <w:cantSplit/>
          <w:tblHeader/>
          <w:jc w:val="center"/>
        </w:trPr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7FB69" w14:textId="77777777" w:rsidR="009E281E" w:rsidRPr="00990B56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Объект</w:t>
            </w:r>
          </w:p>
        </w:tc>
        <w:tc>
          <w:tcPr>
            <w:tcW w:w="368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4DD69" w14:textId="77777777" w:rsidR="009E281E" w:rsidRPr="00990B56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Изменение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EDF0F" w14:textId="77777777" w:rsidR="009E281E" w:rsidRPr="00990B56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990B56">
              <w:rPr>
                <w:rFonts w:eastAsia="Times New Roman"/>
                <w:b/>
                <w:color w:val="000000" w:themeColor="text1"/>
                <w:sz w:val="18"/>
              </w:rPr>
              <w:t>Причина</w:t>
            </w:r>
          </w:p>
        </w:tc>
      </w:tr>
      <w:tr w:rsidR="009E281E" w:rsidRPr="004F1274" w14:paraId="58AFB735" w14:textId="77777777" w:rsidTr="00990B56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C16A1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Роли</w:t>
            </w:r>
          </w:p>
        </w:tc>
        <w:tc>
          <w:tcPr>
            <w:tcW w:w="368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CC6B9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Связь пользователя с ролью преобразована в таблицу </w:t>
            </w:r>
            <w:r w:rsidRPr="00990B56">
              <w:rPr>
                <w:rFonts w:eastAsia="Times New Roman"/>
                <w:color w:val="000000" w:themeColor="text1"/>
                <w:sz w:val="18"/>
              </w:rPr>
              <w:t>user</w:t>
            </w: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_</w:t>
            </w:r>
            <w:r w:rsidRPr="00990B56">
              <w:rPr>
                <w:rFonts w:eastAsia="Times New Roman"/>
                <w:color w:val="000000" w:themeColor="text1"/>
                <w:sz w:val="18"/>
              </w:rPr>
              <w:t>roles</w:t>
            </w: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 с составным </w:t>
            </w:r>
            <w:r w:rsidRPr="00990B56">
              <w:rPr>
                <w:rFonts w:eastAsia="Times New Roman"/>
                <w:color w:val="000000" w:themeColor="text1"/>
                <w:sz w:val="18"/>
              </w:rPr>
              <w:t>PK</w:t>
            </w: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.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95CC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Поддерживается совмещение ролей без дублирования пользователя.</w:t>
            </w:r>
          </w:p>
        </w:tc>
      </w:tr>
      <w:tr w:rsidR="009E281E" w14:paraId="26E2F27A" w14:textId="77777777" w:rsidTr="00990B56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44F15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Заявка и поездка</w:t>
            </w:r>
          </w:p>
        </w:tc>
        <w:tc>
          <w:tcPr>
            <w:tcW w:w="368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AC8DE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Между travel_requests и trips введён UNIQUE по trip_id.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8F098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Физически закрепляется кратность 1:1.</w:t>
            </w:r>
          </w:p>
        </w:tc>
      </w:tr>
      <w:tr w:rsidR="009E281E" w:rsidRPr="004F1274" w14:paraId="42818BB8" w14:textId="77777777" w:rsidTr="00990B56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D0484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Смета</w:t>
            </w:r>
          </w:p>
        </w:tc>
        <w:tc>
          <w:tcPr>
            <w:tcW w:w="368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31FC2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Категории вынесены в expense_categories, суммы - в expense_estimates.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62D37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Исключаются повторяющиеся названия и многозначное поле сметы.</w:t>
            </w:r>
          </w:p>
        </w:tc>
      </w:tr>
      <w:tr w:rsidR="009E281E" w14:paraId="05D24DC3" w14:textId="77777777" w:rsidTr="00990B56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9EBAE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Согласование</w:t>
            </w:r>
          </w:p>
        </w:tc>
        <w:tc>
          <w:tcPr>
            <w:tcW w:w="368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36A40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В approval_steps добавлены step_order и уникальность request_id + step_order.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FCC6E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Маршрут имеет однозначный порядок.</w:t>
            </w:r>
          </w:p>
        </w:tc>
      </w:tr>
      <w:tr w:rsidR="009E281E" w:rsidRPr="004F1274" w14:paraId="70D809A5" w14:textId="77777777" w:rsidTr="00990B56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DF559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История</w:t>
            </w:r>
          </w:p>
        </w:tc>
        <w:tc>
          <w:tcPr>
            <w:tcW w:w="368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A4A6B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Добавлены old_status, new_status, инициатор и время.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5EB14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Каждый переход проверяем и объясним.</w:t>
            </w:r>
          </w:p>
        </w:tc>
      </w:tr>
      <w:tr w:rsidR="009E281E" w:rsidRPr="004F1274" w14:paraId="275034BF" w14:textId="77777777" w:rsidTr="00990B56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705AA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Конкурентное изменение</w:t>
            </w:r>
          </w:p>
        </w:tc>
        <w:tc>
          <w:tcPr>
            <w:tcW w:w="368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11503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В travel_requests добавлено поле version.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FEE26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Backend</w:t>
            </w: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 сможет применять оптимистическую блокировку.</w:t>
            </w:r>
          </w:p>
        </w:tc>
      </w:tr>
      <w:tr w:rsidR="009E281E" w:rsidRPr="004F1274" w14:paraId="14391B57" w14:textId="77777777" w:rsidTr="00990B56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4507D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990B56">
              <w:rPr>
                <w:rFonts w:eastAsia="Times New Roman"/>
                <w:color w:val="000000" w:themeColor="text1"/>
                <w:sz w:val="18"/>
              </w:rPr>
              <w:t>Статусы и суммы</w:t>
            </w:r>
          </w:p>
        </w:tc>
        <w:tc>
          <w:tcPr>
            <w:tcW w:w="368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0A1B9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Добавлены </w:t>
            </w:r>
            <w:r w:rsidRPr="00990B56">
              <w:rPr>
                <w:rFonts w:eastAsia="Times New Roman"/>
                <w:color w:val="000000" w:themeColor="text1"/>
                <w:sz w:val="18"/>
              </w:rPr>
              <w:t>CHECK</w:t>
            </w: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 для допустимых состояний, дат, валюты и сумм.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93FFF" w14:textId="77777777" w:rsidR="009E281E" w:rsidRPr="00990B56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990B56">
              <w:rPr>
                <w:rFonts w:eastAsia="Times New Roman"/>
                <w:color w:val="000000" w:themeColor="text1"/>
                <w:sz w:val="18"/>
                <w:lang w:val="ru-RU"/>
              </w:rPr>
              <w:t>Недопустимые данные блокируются на уровне БД.</w:t>
            </w:r>
          </w:p>
        </w:tc>
      </w:tr>
    </w:tbl>
    <w:p w14:paraId="6DDA9C30" w14:textId="77777777" w:rsidR="009E281E" w:rsidRPr="00BE28E3" w:rsidRDefault="009E281E">
      <w:pPr>
        <w:rPr>
          <w:lang w:val="ru-RU"/>
        </w:rPr>
      </w:pPr>
    </w:p>
    <w:p w14:paraId="76A6D77E" w14:textId="77777777" w:rsidR="009E281E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5FCC08" wp14:editId="792337A7">
            <wp:extent cx="5760000" cy="3719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ical_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F8ED" w14:textId="77777777" w:rsidR="009E281E" w:rsidRPr="00BE28E3" w:rsidRDefault="00000000">
      <w:pPr>
        <w:pStyle w:val="af5"/>
        <w:rPr>
          <w:lang w:val="ru-RU"/>
        </w:rPr>
      </w:pPr>
      <w:r w:rsidRPr="00BE28E3">
        <w:rPr>
          <w:rFonts w:eastAsia="Times New Roman"/>
          <w:lang w:val="ru-RU"/>
        </w:rPr>
        <w:t xml:space="preserve">Рисунок 4.1 - Уточнённая физическая схема </w:t>
      </w:r>
      <w:r>
        <w:rPr>
          <w:rFonts w:eastAsia="Times New Roman"/>
        </w:rPr>
        <w:t>PostgreSQL</w:t>
      </w:r>
    </w:p>
    <w:p w14:paraId="6F4B9B8C" w14:textId="77777777" w:rsidR="009E281E" w:rsidRPr="00BE28E3" w:rsidRDefault="00000000">
      <w:pPr>
        <w:pStyle w:val="21"/>
        <w:rPr>
          <w:lang w:val="ru-RU"/>
        </w:rPr>
      </w:pPr>
      <w:r w:rsidRPr="00BE28E3">
        <w:rPr>
          <w:lang w:val="ru-RU"/>
        </w:rPr>
        <w:t>4.2 Физическая схема таблиц</w:t>
      </w:r>
    </w:p>
    <w:p w14:paraId="429B4903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Имена таблиц и полей записаны в </w:t>
      </w:r>
      <w:r>
        <w:rPr>
          <w:rFonts w:eastAsia="Times New Roman"/>
          <w:color w:val="000000"/>
        </w:rPr>
        <w:t>snake</w:t>
      </w:r>
      <w:r w:rsidRPr="00BE28E3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case</w:t>
      </w:r>
      <w:r w:rsidRPr="00BE28E3">
        <w:rPr>
          <w:rFonts w:eastAsia="Times New Roman"/>
          <w:color w:val="000000"/>
          <w:lang w:val="ru-RU"/>
        </w:rPr>
        <w:t xml:space="preserve">. Все временные метки имеют тип </w:t>
      </w:r>
      <w:r>
        <w:rPr>
          <w:rFonts w:eastAsia="Times New Roman"/>
          <w:color w:val="000000"/>
        </w:rPr>
        <w:t>TIMESTAMPTZ</w:t>
      </w:r>
      <w:r w:rsidRPr="00BE28E3">
        <w:rPr>
          <w:rFonts w:eastAsia="Times New Roman"/>
          <w:color w:val="000000"/>
          <w:lang w:val="ru-RU"/>
        </w:rPr>
        <w:t xml:space="preserve">, денежные значения - </w:t>
      </w:r>
      <w:r>
        <w:rPr>
          <w:rFonts w:eastAsia="Times New Roman"/>
          <w:color w:val="000000"/>
        </w:rPr>
        <w:t>NUMERIC</w:t>
      </w:r>
      <w:r w:rsidRPr="00BE28E3">
        <w:rPr>
          <w:rFonts w:eastAsia="Times New Roman"/>
          <w:color w:val="000000"/>
          <w:lang w:val="ru-RU"/>
        </w:rPr>
        <w:t>(14,2), а внешние ключи используют тип соответствующего первичного ключа.</w:t>
      </w:r>
    </w:p>
    <w:p w14:paraId="5A4CDB5E" w14:textId="77777777" w:rsidR="009E281E" w:rsidRDefault="00000000">
      <w:pPr>
        <w:pStyle w:val="31"/>
      </w:pPr>
      <w:r>
        <w:t>4.2.1 Таблица roles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2721"/>
        <w:gridCol w:w="1814"/>
        <w:gridCol w:w="2324"/>
      </w:tblGrid>
      <w:tr w:rsidR="009E281E" w14:paraId="20BE1304" w14:textId="77777777" w:rsidTr="005057E7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898D6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Поле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C34F8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Тип PostgreSQL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8BECB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Ключ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C7480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Ограничения</w:t>
            </w:r>
          </w:p>
        </w:tc>
      </w:tr>
      <w:tr w:rsidR="009E281E" w14:paraId="79188F2B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C42F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2C92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SMALLINT GENERATED ALWAYS AS IDENTITY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B2CC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PK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1280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</w:t>
            </w:r>
          </w:p>
        </w:tc>
      </w:tr>
      <w:tr w:rsidR="009E281E" w14:paraId="14E2DBA6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9588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code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6599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VARCHAR(30)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8875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D145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UNIQUE, CHECK по формату</w:t>
            </w:r>
          </w:p>
        </w:tc>
      </w:tr>
      <w:tr w:rsidR="009E281E" w14:paraId="31E0BF89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13B0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name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37A6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VARCHAR(100)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C887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CAB3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UNIQUE</w:t>
            </w:r>
          </w:p>
        </w:tc>
      </w:tr>
    </w:tbl>
    <w:p w14:paraId="1620B5DA" w14:textId="77777777" w:rsidR="009E281E" w:rsidRDefault="009E281E"/>
    <w:p w14:paraId="7FED1FD1" w14:textId="77777777" w:rsidR="009E281E" w:rsidRDefault="00000000">
      <w:pPr>
        <w:pStyle w:val="31"/>
      </w:pPr>
      <w:r>
        <w:t>4.2.2 Таблица users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2721"/>
        <w:gridCol w:w="1814"/>
        <w:gridCol w:w="2324"/>
      </w:tblGrid>
      <w:tr w:rsidR="009E281E" w14:paraId="32D91D0E" w14:textId="77777777" w:rsidTr="005057E7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A9AE6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Поле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53AB4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Тип PostgreSQL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9DA5D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Ключ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B0CDB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Ограничения</w:t>
            </w:r>
          </w:p>
        </w:tc>
      </w:tr>
      <w:tr w:rsidR="009E281E" w14:paraId="7A7F1E57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C605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9345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 GENERATED ALWAYS AS IDENTITY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A9B3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PK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084B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</w:t>
            </w:r>
          </w:p>
        </w:tc>
      </w:tr>
      <w:tr w:rsidR="009E281E" w:rsidRPr="004F1274" w14:paraId="7AF60D8C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BD79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email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B33A5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VARCHAR(254)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90EC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95105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</w:t>
            </w:r>
            <w:r w:rsidRPr="005057E7">
              <w:rPr>
                <w:rFonts w:eastAsia="Times New Roman"/>
                <w:color w:val="000000" w:themeColor="text1"/>
                <w:sz w:val="17"/>
                <w:lang w:val="ru-RU"/>
              </w:rPr>
              <w:t xml:space="preserve"> </w:t>
            </w:r>
            <w:r w:rsidRPr="005057E7">
              <w:rPr>
                <w:rFonts w:eastAsia="Times New Roman"/>
                <w:color w:val="000000" w:themeColor="text1"/>
                <w:sz w:val="17"/>
              </w:rPr>
              <w:t>NULL</w:t>
            </w:r>
            <w:r w:rsidRPr="005057E7">
              <w:rPr>
                <w:rFonts w:eastAsia="Times New Roman"/>
                <w:color w:val="000000" w:themeColor="text1"/>
                <w:sz w:val="17"/>
                <w:lang w:val="ru-RU"/>
              </w:rPr>
              <w:t xml:space="preserve">, </w:t>
            </w:r>
            <w:r w:rsidRPr="005057E7">
              <w:rPr>
                <w:rFonts w:eastAsia="Times New Roman"/>
                <w:color w:val="000000" w:themeColor="text1"/>
                <w:sz w:val="17"/>
              </w:rPr>
              <w:t>UNIQUE</w:t>
            </w:r>
            <w:r w:rsidRPr="005057E7">
              <w:rPr>
                <w:rFonts w:eastAsia="Times New Roman"/>
                <w:color w:val="000000" w:themeColor="text1"/>
                <w:sz w:val="17"/>
                <w:lang w:val="ru-RU"/>
              </w:rPr>
              <w:t>, хранится в нижнем регистре</w:t>
            </w:r>
          </w:p>
        </w:tc>
      </w:tr>
      <w:tr w:rsidR="009E281E" w14:paraId="198C2A69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2A0C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lastRenderedPageBreak/>
              <w:t>password_hash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FDCD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TEXT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92F4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78F9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</w:t>
            </w:r>
          </w:p>
        </w:tc>
      </w:tr>
      <w:tr w:rsidR="009E281E" w14:paraId="6F3188CF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3CB7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is_active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1A5D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BOOLEAN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319F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901A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DEFAULT TRUE</w:t>
            </w:r>
          </w:p>
        </w:tc>
      </w:tr>
      <w:tr w:rsidR="009E281E" w14:paraId="043A5789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A53E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created_at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2862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TIMESTAMPTZ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0BAC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ABB9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DEFAULT CURRENT_TIMESTAMP</w:t>
            </w:r>
          </w:p>
        </w:tc>
      </w:tr>
    </w:tbl>
    <w:p w14:paraId="4D3CDC8A" w14:textId="77777777" w:rsidR="009E281E" w:rsidRDefault="009E281E"/>
    <w:p w14:paraId="32E575B2" w14:textId="77777777" w:rsidR="009E281E" w:rsidRDefault="00000000">
      <w:pPr>
        <w:pStyle w:val="31"/>
      </w:pPr>
      <w:r>
        <w:t>4.2.3 Таблица user_roles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2721"/>
        <w:gridCol w:w="1814"/>
        <w:gridCol w:w="2324"/>
      </w:tblGrid>
      <w:tr w:rsidR="009E281E" w14:paraId="0A64113F" w14:textId="77777777" w:rsidTr="005057E7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10628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Поле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5F3DC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Тип PostgreSQL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93C21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Ключ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4858B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Ограничения</w:t>
            </w:r>
          </w:p>
        </w:tc>
      </w:tr>
      <w:tr w:rsidR="009E281E" w14:paraId="72A384DE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6592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user_id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7210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A1C8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PK, FK -&gt; users.id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50F95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ON DELETE CASCADE</w:t>
            </w:r>
          </w:p>
        </w:tc>
      </w:tr>
      <w:tr w:rsidR="009E281E" w14:paraId="7F1E68E2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D2C4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role_id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7EAA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SMALLINT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28447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PK, FK -&gt; roles.id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96FB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ON DELETE RESTRICT</w:t>
            </w:r>
          </w:p>
        </w:tc>
      </w:tr>
    </w:tbl>
    <w:p w14:paraId="4CAA9DE9" w14:textId="77777777" w:rsidR="009E281E" w:rsidRDefault="009E281E"/>
    <w:p w14:paraId="4878DE91" w14:textId="77777777" w:rsidR="009E281E" w:rsidRDefault="00000000">
      <w:pPr>
        <w:pStyle w:val="31"/>
      </w:pPr>
      <w:r>
        <w:t>4.2.4 Таблица departments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2721"/>
        <w:gridCol w:w="1814"/>
        <w:gridCol w:w="2324"/>
      </w:tblGrid>
      <w:tr w:rsidR="009E281E" w14:paraId="4D74D778" w14:textId="77777777" w:rsidTr="005057E7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F423B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Поле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CBE4E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Тип PostgreSQL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D8D41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Ключ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0C510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Ограничения</w:t>
            </w:r>
          </w:p>
        </w:tc>
      </w:tr>
      <w:tr w:rsidR="009E281E" w14:paraId="50978C18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AFC9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84F0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 GENERATED ALWAYS AS IDENTITY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D495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PK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2669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</w:t>
            </w:r>
          </w:p>
        </w:tc>
      </w:tr>
      <w:tr w:rsidR="009E281E" w14:paraId="37041EE5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6669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name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B4C1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VARCHAR(150)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3950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A0D7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UNIQUE</w:t>
            </w:r>
          </w:p>
        </w:tc>
      </w:tr>
    </w:tbl>
    <w:p w14:paraId="342210A8" w14:textId="77777777" w:rsidR="009E281E" w:rsidRDefault="009E281E"/>
    <w:p w14:paraId="19E5D23A" w14:textId="77777777" w:rsidR="009E281E" w:rsidRDefault="00000000">
      <w:pPr>
        <w:pStyle w:val="31"/>
      </w:pPr>
      <w:r>
        <w:t>4.2.5 Таблица employees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2721"/>
        <w:gridCol w:w="1814"/>
        <w:gridCol w:w="2324"/>
      </w:tblGrid>
      <w:tr w:rsidR="009E281E" w14:paraId="42BD7141" w14:textId="77777777" w:rsidTr="005057E7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EC2B4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Поле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03FBE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Тип PostgreSQL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A3963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Ключ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84AE1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Ограничения</w:t>
            </w:r>
          </w:p>
        </w:tc>
      </w:tr>
      <w:tr w:rsidR="009E281E" w14:paraId="02635EDB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EAA7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DBD77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 GENERATED ALWAYS AS IDENTITY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A675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PK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BE1D5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</w:t>
            </w:r>
          </w:p>
        </w:tc>
      </w:tr>
      <w:tr w:rsidR="009E281E" w14:paraId="23124398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AAD0F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user_id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DE67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EBDF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FK -&gt; users.id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B888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UNIQUE, ON DELETE RESTRICT</w:t>
            </w:r>
          </w:p>
        </w:tc>
      </w:tr>
      <w:tr w:rsidR="009E281E" w14:paraId="733BA61C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7E4C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department_id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16A5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A15C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FK -&gt; departments.id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147C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ON DELETE RESTRICT</w:t>
            </w:r>
          </w:p>
        </w:tc>
      </w:tr>
      <w:tr w:rsidR="009E281E" w14:paraId="27C46606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073EF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employee_number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C8A17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VARCHAR(30)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A6E4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525B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UNIQUE</w:t>
            </w:r>
          </w:p>
        </w:tc>
      </w:tr>
      <w:tr w:rsidR="009E281E" w14:paraId="44AE012B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AC2E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full_name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4FAA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VARCHAR(200)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FC7F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7CBB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</w:t>
            </w:r>
          </w:p>
        </w:tc>
      </w:tr>
      <w:tr w:rsidR="009E281E" w14:paraId="06C06600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FAD8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position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1FFB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VARCHAR(150)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D101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F03C5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</w:t>
            </w:r>
          </w:p>
        </w:tc>
      </w:tr>
      <w:tr w:rsidR="009E281E" w14:paraId="67B2B6C6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5C1C7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phone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7B67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VARCHAR(30)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02F3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093C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NULL</w:t>
            </w:r>
          </w:p>
        </w:tc>
      </w:tr>
      <w:tr w:rsidR="009E281E" w14:paraId="6ECB6F38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AB69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hire_date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B0DC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DATE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C661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5F95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</w:t>
            </w:r>
          </w:p>
        </w:tc>
      </w:tr>
    </w:tbl>
    <w:p w14:paraId="0D76B7C6" w14:textId="77777777" w:rsidR="009E281E" w:rsidRDefault="009E281E"/>
    <w:p w14:paraId="1E74E74C" w14:textId="77777777" w:rsidR="009E281E" w:rsidRDefault="00000000">
      <w:pPr>
        <w:pStyle w:val="31"/>
      </w:pPr>
      <w:r>
        <w:lastRenderedPageBreak/>
        <w:t>4.2.6 Таблица trips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2721"/>
        <w:gridCol w:w="1814"/>
        <w:gridCol w:w="2324"/>
      </w:tblGrid>
      <w:tr w:rsidR="009E281E" w14:paraId="5F537B31" w14:textId="77777777" w:rsidTr="005057E7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A0337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Поле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9F5BA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Тип PostgreSQL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4A282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Ключ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B2912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Ограничения</w:t>
            </w:r>
          </w:p>
        </w:tc>
      </w:tr>
      <w:tr w:rsidR="009E281E" w14:paraId="2221648D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9F6F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45EB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 GENERATED ALWAYS AS IDENTITY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2450F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PK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01B3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</w:t>
            </w:r>
          </w:p>
        </w:tc>
      </w:tr>
      <w:tr w:rsidR="009E281E" w14:paraId="50A0D451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B3EF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destination_country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AE64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VARCHAR(100)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1820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5CB3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</w:t>
            </w:r>
          </w:p>
        </w:tc>
      </w:tr>
      <w:tr w:rsidR="009E281E" w14:paraId="7F8C6232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E062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destination_city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E36F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VARCHAR(120)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FA22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CBF1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</w:t>
            </w:r>
          </w:p>
        </w:tc>
      </w:tr>
      <w:tr w:rsidR="009E281E" w14:paraId="71EC8E0E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00DE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purpose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1320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TEXT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80BD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BB2F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CHECK длины</w:t>
            </w:r>
          </w:p>
        </w:tc>
      </w:tr>
      <w:tr w:rsidR="009E281E" w14:paraId="44C8884B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2AC7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start_date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E408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DATE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EF80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CFA3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</w:t>
            </w:r>
          </w:p>
        </w:tc>
      </w:tr>
      <w:tr w:rsidR="009E281E" w14:paraId="3DBC678B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17D6F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end_date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6038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DATE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1798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1029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CHECK end_date &gt;= start_date</w:t>
            </w:r>
          </w:p>
        </w:tc>
      </w:tr>
      <w:tr w:rsidR="009E281E" w14:paraId="13C349DA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D046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transport_type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FCDFF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VARCHAR(20)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E87F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3619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CHECK значения</w:t>
            </w:r>
          </w:p>
        </w:tc>
      </w:tr>
      <w:tr w:rsidR="009E281E" w14:paraId="57D49806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4F6E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accommodation_required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1CDE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BOOLEAN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598D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4921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DEFAULT TRUE</w:t>
            </w:r>
          </w:p>
        </w:tc>
      </w:tr>
      <w:tr w:rsidR="009E281E" w14:paraId="5B5228BF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9161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created_at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055A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TIMESTAMPTZ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1D7F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69D0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DEFAULT CURRENT_TIMESTAMP</w:t>
            </w:r>
          </w:p>
        </w:tc>
      </w:tr>
    </w:tbl>
    <w:p w14:paraId="79F20B1D" w14:textId="77777777" w:rsidR="009E281E" w:rsidRDefault="009E281E"/>
    <w:p w14:paraId="55A14EAC" w14:textId="77777777" w:rsidR="009E281E" w:rsidRDefault="00000000">
      <w:pPr>
        <w:pStyle w:val="31"/>
      </w:pPr>
      <w:r>
        <w:t>4.2.7 Таблица travel_requests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2721"/>
        <w:gridCol w:w="1814"/>
        <w:gridCol w:w="2324"/>
      </w:tblGrid>
      <w:tr w:rsidR="009E281E" w14:paraId="148B0A0A" w14:textId="77777777" w:rsidTr="005057E7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3EF22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Поле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9AC3E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Тип PostgreSQL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21858B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Ключ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CCFC1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Ограничения</w:t>
            </w:r>
          </w:p>
        </w:tc>
      </w:tr>
      <w:tr w:rsidR="009E281E" w14:paraId="15C33591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CDCD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0778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 GENERATED ALWAYS AS IDENTITY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6269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PK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38A0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</w:t>
            </w:r>
          </w:p>
        </w:tc>
      </w:tr>
      <w:tr w:rsidR="009E281E" w14:paraId="5A8E4850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ABB4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number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FE7E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VARCHAR(30)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FDFC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8E035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UNIQUE</w:t>
            </w:r>
          </w:p>
        </w:tc>
      </w:tr>
      <w:tr w:rsidR="009E281E" w14:paraId="48B967BC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916F5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employee_id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26C15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9022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FK -&gt; employees.id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43F3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ON DELETE RESTRICT</w:t>
            </w:r>
          </w:p>
        </w:tc>
      </w:tr>
      <w:tr w:rsidR="009E281E" w14:paraId="6A545813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D79D5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trip_id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78E6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E33A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FK -&gt; trips.id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120C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UNIQUE, ON DELETE RESTRICT</w:t>
            </w:r>
          </w:p>
        </w:tc>
      </w:tr>
      <w:tr w:rsidR="009E281E" w14:paraId="3495D949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3B7A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status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8767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VARCHAR(20)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5073F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3E43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DEFAULT 'DRAFT', CHECK значения</w:t>
            </w:r>
          </w:p>
        </w:tc>
      </w:tr>
      <w:tr w:rsidR="009E281E" w14:paraId="33A74F1D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D82CF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estimated_total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02F5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NUMERIC(14,2)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5FFD7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4BB0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DEFAULT 0, CHECK &gt;= 0</w:t>
            </w:r>
          </w:p>
        </w:tc>
      </w:tr>
      <w:tr w:rsidR="009E281E" w14:paraId="15DBD7A2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2CA1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currency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0149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CHAR(3)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3F50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CACB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DEFAULT 'RUB', CHECK формата</w:t>
            </w:r>
          </w:p>
        </w:tc>
      </w:tr>
      <w:tr w:rsidR="009E281E" w14:paraId="53B757A8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C16D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employee_comment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4869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TEXT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C95A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58A4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NULL</w:t>
            </w:r>
          </w:p>
        </w:tc>
      </w:tr>
      <w:tr w:rsidR="009E281E" w14:paraId="38776F92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A9DF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submitted_at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B406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TIMESTAMPTZ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2C5A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5526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NULL</w:t>
            </w:r>
          </w:p>
        </w:tc>
      </w:tr>
      <w:tr w:rsidR="009E281E" w14:paraId="4F424BF6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FFD5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decided_at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615F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TIMESTAMPTZ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69DF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808B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NULL</w:t>
            </w:r>
          </w:p>
        </w:tc>
      </w:tr>
      <w:tr w:rsidR="009E281E" w14:paraId="5BCE6769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8F82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created_at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4EB3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TIMESTAMPTZ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FE71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1E01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DEFAULT CURRENT_TIMESTAMP</w:t>
            </w:r>
          </w:p>
        </w:tc>
      </w:tr>
      <w:tr w:rsidR="009E281E" w14:paraId="3F6E422D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2028F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updated_at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8F28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TIMESTAMPTZ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C0E7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2B4C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DEFAULT CURRENT_TIMESTAMP</w:t>
            </w:r>
          </w:p>
        </w:tc>
      </w:tr>
      <w:tr w:rsidR="009E281E" w14:paraId="228358DC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D87A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version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8BF5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INTEGER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171F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E69F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DEFAULT 1, CHECK &gt; 0</w:t>
            </w:r>
          </w:p>
        </w:tc>
      </w:tr>
    </w:tbl>
    <w:p w14:paraId="23F4B1C9" w14:textId="77777777" w:rsidR="009E281E" w:rsidRDefault="009E281E"/>
    <w:p w14:paraId="7D5538E4" w14:textId="77777777" w:rsidR="009E281E" w:rsidRDefault="00000000">
      <w:pPr>
        <w:pStyle w:val="31"/>
      </w:pPr>
      <w:r>
        <w:lastRenderedPageBreak/>
        <w:t>4.2.8 Таблица expense_categories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2721"/>
        <w:gridCol w:w="1814"/>
        <w:gridCol w:w="2324"/>
      </w:tblGrid>
      <w:tr w:rsidR="009E281E" w14:paraId="72544B10" w14:textId="77777777" w:rsidTr="005057E7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490F8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Поле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A439A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Тип PostgreSQL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025B1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Ключ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2BA5C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Ограничения</w:t>
            </w:r>
          </w:p>
        </w:tc>
      </w:tr>
      <w:tr w:rsidR="009E281E" w14:paraId="1FC484C0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0978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1F37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SMALLINT GENERATED ALWAYS AS IDENTITY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67C9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PK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59A1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</w:t>
            </w:r>
          </w:p>
        </w:tc>
      </w:tr>
      <w:tr w:rsidR="009E281E" w14:paraId="16D8AE23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58CE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code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C050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VARCHAR(30)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A192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4338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UNIQUE</w:t>
            </w:r>
          </w:p>
        </w:tc>
      </w:tr>
      <w:tr w:rsidR="009E281E" w14:paraId="4D6BF73E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D392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name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5543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VARCHAR(120)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DC3A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71A6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UNIQUE</w:t>
            </w:r>
          </w:p>
        </w:tc>
      </w:tr>
    </w:tbl>
    <w:p w14:paraId="41F8F6F7" w14:textId="77777777" w:rsidR="009E281E" w:rsidRDefault="009E281E"/>
    <w:p w14:paraId="07273BB9" w14:textId="77777777" w:rsidR="009E281E" w:rsidRDefault="00000000">
      <w:pPr>
        <w:pStyle w:val="31"/>
      </w:pPr>
      <w:r>
        <w:t>4.2.9 Таблица expense_estimates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2721"/>
        <w:gridCol w:w="1814"/>
        <w:gridCol w:w="2324"/>
      </w:tblGrid>
      <w:tr w:rsidR="009E281E" w14:paraId="6C75D8FB" w14:textId="77777777" w:rsidTr="005057E7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AE175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Поле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7F04B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Тип PostgreSQL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A15DC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Ключ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55DA2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Ограничения</w:t>
            </w:r>
          </w:p>
        </w:tc>
      </w:tr>
      <w:tr w:rsidR="009E281E" w14:paraId="19B47A66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1F9D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9784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 GENERATED ALWAYS AS IDENTITY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916B7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PK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92B7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</w:t>
            </w:r>
          </w:p>
        </w:tc>
      </w:tr>
      <w:tr w:rsidR="009E281E" w14:paraId="0E8FCFB7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867B5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request_id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F5DA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798E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FK -&gt; travel_requests.id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2486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ON DELETE CASCADE</w:t>
            </w:r>
          </w:p>
        </w:tc>
      </w:tr>
      <w:tr w:rsidR="009E281E" w14:paraId="7285840F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0598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category_id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8474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SMALLINT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3F69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FK -&gt; expense_categories.id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8D44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ON DELETE RESTRICT</w:t>
            </w:r>
          </w:p>
        </w:tc>
      </w:tr>
      <w:tr w:rsidR="009E281E" w14:paraId="5C5EA892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8177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amount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9900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NUMERIC(14,2)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7BEF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6538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CHECK &gt;= 0</w:t>
            </w:r>
          </w:p>
        </w:tc>
      </w:tr>
      <w:tr w:rsidR="009E281E" w14:paraId="65C68B2B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5DD07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description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D364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VARCHAR(300)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8086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628C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NULL</w:t>
            </w:r>
          </w:p>
        </w:tc>
      </w:tr>
    </w:tbl>
    <w:p w14:paraId="0CD5D1A8" w14:textId="77777777" w:rsidR="009E281E" w:rsidRDefault="009E281E"/>
    <w:p w14:paraId="01D8D621" w14:textId="77777777" w:rsidR="009E281E" w:rsidRDefault="00000000">
      <w:pPr>
        <w:pStyle w:val="31"/>
      </w:pPr>
      <w:r>
        <w:t>4.2.10 Таблица approval_steps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2721"/>
        <w:gridCol w:w="1814"/>
        <w:gridCol w:w="2324"/>
      </w:tblGrid>
      <w:tr w:rsidR="009E281E" w14:paraId="2D0122EC" w14:textId="77777777" w:rsidTr="005057E7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B5706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Поле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67360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Тип PostgreSQL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4ED89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Ключ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97B6E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Ограничения</w:t>
            </w:r>
          </w:p>
        </w:tc>
      </w:tr>
      <w:tr w:rsidR="009E281E" w14:paraId="4E5FDA8C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58A3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4D2C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 GENERATED ALWAYS AS IDENTITY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5D70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PK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6379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</w:t>
            </w:r>
          </w:p>
        </w:tc>
      </w:tr>
      <w:tr w:rsidR="009E281E" w14:paraId="6776221A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0115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request_id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60055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7B2E5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FK -&gt; travel_requests.id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6B1F7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ON DELETE CASCADE</w:t>
            </w:r>
          </w:p>
        </w:tc>
      </w:tr>
      <w:tr w:rsidR="009E281E" w14:paraId="791D0DBD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7235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step_order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305D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SMALLINT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4B98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EBD3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CHECK &gt; 0</w:t>
            </w:r>
          </w:p>
        </w:tc>
      </w:tr>
      <w:tr w:rsidR="009E281E" w14:paraId="49714C53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4FF0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approver_employee_id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9709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1F72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FK -&gt; employees.id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43F6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ON DELETE RESTRICT</w:t>
            </w:r>
          </w:p>
        </w:tc>
      </w:tr>
      <w:tr w:rsidR="009E281E" w14:paraId="59764210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9FA4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status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40FE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VARCHAR(20)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2BFA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0108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DEFAULT 'PENDING', CHECK значения</w:t>
            </w:r>
          </w:p>
        </w:tc>
      </w:tr>
      <w:tr w:rsidR="009E281E" w14:paraId="681CC667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13CC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decision_comment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647E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TEXT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17B67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7FC7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NULL</w:t>
            </w:r>
          </w:p>
        </w:tc>
      </w:tr>
      <w:tr w:rsidR="009E281E" w:rsidRPr="004F1274" w14:paraId="27559E15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45CB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decided_at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5EFF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TIMESTAMPTZ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47B0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0854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NULL</w:t>
            </w:r>
            <w:r w:rsidRPr="005057E7">
              <w:rPr>
                <w:rFonts w:eastAsia="Times New Roman"/>
                <w:color w:val="000000" w:themeColor="text1"/>
                <w:sz w:val="17"/>
                <w:lang w:val="ru-RU"/>
              </w:rPr>
              <w:t xml:space="preserve">, согласовано со </w:t>
            </w:r>
            <w:r w:rsidRPr="005057E7">
              <w:rPr>
                <w:rFonts w:eastAsia="Times New Roman"/>
                <w:color w:val="000000" w:themeColor="text1"/>
                <w:sz w:val="17"/>
              </w:rPr>
              <w:t>status</w:t>
            </w:r>
            <w:r w:rsidRPr="005057E7">
              <w:rPr>
                <w:rFonts w:eastAsia="Times New Roman"/>
                <w:color w:val="000000" w:themeColor="text1"/>
                <w:sz w:val="17"/>
                <w:lang w:val="ru-RU"/>
              </w:rPr>
              <w:t xml:space="preserve"> через </w:t>
            </w:r>
            <w:r w:rsidRPr="005057E7">
              <w:rPr>
                <w:rFonts w:eastAsia="Times New Roman"/>
                <w:color w:val="000000" w:themeColor="text1"/>
                <w:sz w:val="17"/>
              </w:rPr>
              <w:t>CHECK</w:t>
            </w:r>
          </w:p>
        </w:tc>
      </w:tr>
      <w:tr w:rsidR="009E281E" w14:paraId="1CCDDD9C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E425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created_at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35AE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TIMESTAMPTZ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3D15F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407D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DEFAULT CURRENT_TIMESTAMP</w:t>
            </w:r>
          </w:p>
        </w:tc>
      </w:tr>
      <w:tr w:rsidR="009E281E" w:rsidRPr="004F1274" w14:paraId="362F854E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B71F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request_id, step_order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0688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6BB5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UQ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CD5B5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057E7">
              <w:rPr>
                <w:rFonts w:eastAsia="Times New Roman"/>
                <w:color w:val="000000" w:themeColor="text1"/>
                <w:sz w:val="17"/>
                <w:lang w:val="ru-RU"/>
              </w:rPr>
              <w:t>Уникальная позиция этапа в маршруте</w:t>
            </w:r>
          </w:p>
        </w:tc>
      </w:tr>
    </w:tbl>
    <w:p w14:paraId="5819C140" w14:textId="77777777" w:rsidR="009E281E" w:rsidRPr="00BE28E3" w:rsidRDefault="009E281E">
      <w:pPr>
        <w:rPr>
          <w:lang w:val="ru-RU"/>
        </w:rPr>
      </w:pPr>
    </w:p>
    <w:p w14:paraId="6F178BC4" w14:textId="77777777" w:rsidR="009E281E" w:rsidRPr="00BE28E3" w:rsidRDefault="00000000">
      <w:pPr>
        <w:rPr>
          <w:lang w:val="ru-RU"/>
        </w:rPr>
      </w:pPr>
      <w:r w:rsidRPr="00BE28E3">
        <w:rPr>
          <w:lang w:val="ru-RU"/>
        </w:rPr>
        <w:br w:type="page"/>
      </w:r>
    </w:p>
    <w:p w14:paraId="7559BE09" w14:textId="77777777" w:rsidR="009E281E" w:rsidRDefault="00000000">
      <w:pPr>
        <w:pStyle w:val="31"/>
      </w:pPr>
      <w:r>
        <w:lastRenderedPageBreak/>
        <w:t>4.2.11 Таблица request_status_history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2721"/>
        <w:gridCol w:w="1814"/>
        <w:gridCol w:w="2324"/>
      </w:tblGrid>
      <w:tr w:rsidR="009E281E" w14:paraId="70EF7B46" w14:textId="77777777" w:rsidTr="005057E7">
        <w:trPr>
          <w:cantSplit/>
          <w:tblHeader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C4566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Поле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F23B6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Тип PostgreSQL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9C5CC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Ключ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6044B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7"/>
              </w:rPr>
              <w:t>Ограничения</w:t>
            </w:r>
          </w:p>
        </w:tc>
      </w:tr>
      <w:tr w:rsidR="009E281E" w14:paraId="4B3B0B51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917F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8B84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 GENERATED ALWAYS AS IDENTITY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2E81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PK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F9CB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</w:t>
            </w:r>
          </w:p>
        </w:tc>
      </w:tr>
      <w:tr w:rsidR="009E281E" w14:paraId="2803C25D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DF42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request_id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D1C5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5261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FK -&gt; travel_requests.id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27307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ON DELETE CASCADE</w:t>
            </w:r>
          </w:p>
        </w:tc>
      </w:tr>
      <w:tr w:rsidR="009E281E" w14:paraId="0D2D75E8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4362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old_status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DBA1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VARCHAR(20)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8512F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F293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NULL, CHECK значения</w:t>
            </w:r>
          </w:p>
        </w:tc>
      </w:tr>
      <w:tr w:rsidR="009E281E" w14:paraId="47EE943A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104F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new_status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8871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VARCHAR(20)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2835F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6B87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CHECK значения</w:t>
            </w:r>
          </w:p>
        </w:tc>
      </w:tr>
      <w:tr w:rsidR="009E281E" w14:paraId="26E42CE5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9525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changed_by_employee_id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94C5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BIGINT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38DC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FK -&gt; employees.id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3377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ON DELETE RESTRICT</w:t>
            </w:r>
          </w:p>
        </w:tc>
      </w:tr>
      <w:tr w:rsidR="009E281E" w14:paraId="0956C9B0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B247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comment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373F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TEXT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509DF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897D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NULL</w:t>
            </w:r>
          </w:p>
        </w:tc>
      </w:tr>
      <w:tr w:rsidR="009E281E" w14:paraId="4333FB6B" w14:textId="77777777" w:rsidTr="005057E7">
        <w:trPr>
          <w:cantSplit/>
          <w:jc w:val="center"/>
        </w:trPr>
        <w:tc>
          <w:tcPr>
            <w:tcW w:w="192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41497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changed_at</w:t>
            </w:r>
          </w:p>
        </w:tc>
        <w:tc>
          <w:tcPr>
            <w:tcW w:w="272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6D2C7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TIMESTAMPTZ</w:t>
            </w:r>
          </w:p>
        </w:tc>
        <w:tc>
          <w:tcPr>
            <w:tcW w:w="181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0E1A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-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E8B5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7"/>
              </w:rPr>
              <w:t>NOT NULL, DEFAULT CURRENT_TIMESTAMP</w:t>
            </w:r>
          </w:p>
        </w:tc>
      </w:tr>
    </w:tbl>
    <w:p w14:paraId="3C4112E9" w14:textId="77777777" w:rsidR="009E281E" w:rsidRDefault="009E281E"/>
    <w:p w14:paraId="277F42B9" w14:textId="77777777" w:rsidR="009E281E" w:rsidRPr="00BE28E3" w:rsidRDefault="00000000">
      <w:pPr>
        <w:pStyle w:val="21"/>
        <w:rPr>
          <w:lang w:val="ru-RU"/>
        </w:rPr>
      </w:pPr>
      <w:r w:rsidRPr="00BE28E3">
        <w:rPr>
          <w:lang w:val="ru-RU"/>
        </w:rPr>
        <w:t>4.3 Нормализация индексы и права доступа</w:t>
      </w:r>
    </w:p>
    <w:p w14:paraId="582F7106" w14:textId="77777777" w:rsidR="009E281E" w:rsidRPr="00BE28E3" w:rsidRDefault="00000000">
      <w:pPr>
        <w:pStyle w:val="31"/>
        <w:rPr>
          <w:lang w:val="ru-RU"/>
        </w:rPr>
      </w:pPr>
      <w:r w:rsidRPr="00BE28E3">
        <w:rPr>
          <w:lang w:val="ru-RU"/>
        </w:rPr>
        <w:t>4.3.1 Нормализация</w:t>
      </w:r>
    </w:p>
    <w:p w14:paraId="2F0FC767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Схема приведена к третьей нормальной форме. В каждой таблице хранятся атомарные значения, повторяющиеся группы вынесены в отдельные таблицы, а неключевые атрибуты зависят от ключа, полного ключа и только от ключа. Например, название статьи расходов хранится в </w:t>
      </w:r>
      <w:r>
        <w:rPr>
          <w:rFonts w:eastAsia="Times New Roman"/>
          <w:color w:val="000000"/>
        </w:rPr>
        <w:t>expense</w:t>
      </w:r>
      <w:r w:rsidRPr="00BE28E3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categories</w:t>
      </w:r>
      <w:r w:rsidRPr="00BE28E3">
        <w:rPr>
          <w:rFonts w:eastAsia="Times New Roman"/>
          <w:color w:val="000000"/>
          <w:lang w:val="ru-RU"/>
        </w:rPr>
        <w:t xml:space="preserve">, а сумма конкретной статьи заявки - в </w:t>
      </w:r>
      <w:r>
        <w:rPr>
          <w:rFonts w:eastAsia="Times New Roman"/>
          <w:color w:val="000000"/>
        </w:rPr>
        <w:t>expense</w:t>
      </w:r>
      <w:r w:rsidRPr="00BE28E3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estimates</w:t>
      </w:r>
      <w:r w:rsidRPr="00BE28E3">
        <w:rPr>
          <w:rFonts w:eastAsia="Times New Roman"/>
          <w:color w:val="000000"/>
          <w:lang w:val="ru-RU"/>
        </w:rPr>
        <w:t xml:space="preserve">. Итог </w:t>
      </w:r>
      <w:r>
        <w:rPr>
          <w:rFonts w:eastAsia="Times New Roman"/>
          <w:color w:val="000000"/>
        </w:rPr>
        <w:t>estimated</w:t>
      </w:r>
      <w:r w:rsidRPr="00BE28E3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total</w:t>
      </w:r>
      <w:r w:rsidRPr="00BE28E3">
        <w:rPr>
          <w:rFonts w:eastAsia="Times New Roman"/>
          <w:color w:val="000000"/>
          <w:lang w:val="ru-RU"/>
        </w:rPr>
        <w:t xml:space="preserve"> намеренно сохраняется в </w:t>
      </w:r>
      <w:r>
        <w:rPr>
          <w:rFonts w:eastAsia="Times New Roman"/>
          <w:color w:val="000000"/>
        </w:rPr>
        <w:t>travel</w:t>
      </w:r>
      <w:r w:rsidRPr="00BE28E3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requests</w:t>
      </w:r>
      <w:r w:rsidRPr="00BE28E3">
        <w:rPr>
          <w:rFonts w:eastAsia="Times New Roman"/>
          <w:color w:val="000000"/>
          <w:lang w:val="ru-RU"/>
        </w:rPr>
        <w:t xml:space="preserve"> как контролируемая денормализация для быстрых списков; </w:t>
      </w:r>
      <w:r>
        <w:rPr>
          <w:rFonts w:eastAsia="Times New Roman"/>
          <w:color w:val="000000"/>
        </w:rPr>
        <w:t>backend</w:t>
      </w:r>
      <w:r w:rsidRPr="00BE28E3">
        <w:rPr>
          <w:rFonts w:eastAsia="Times New Roman"/>
          <w:color w:val="000000"/>
          <w:lang w:val="ru-RU"/>
        </w:rPr>
        <w:t xml:space="preserve"> обязан пересчитывать его в той же транзакции, что и изменение сметы.</w:t>
      </w:r>
    </w:p>
    <w:p w14:paraId="0B617431" w14:textId="77777777" w:rsidR="009E281E" w:rsidRDefault="00000000">
      <w:pPr>
        <w:pStyle w:val="31"/>
      </w:pPr>
      <w:r>
        <w:t>4.3.2 Индексы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3685"/>
      </w:tblGrid>
      <w:tr w:rsidR="009E281E" w14:paraId="71FCD4A6" w14:textId="77777777" w:rsidTr="005057E7">
        <w:trPr>
          <w:cantSplit/>
          <w:tblHeader/>
          <w:jc w:val="center"/>
        </w:trPr>
        <w:tc>
          <w:tcPr>
            <w:tcW w:w="283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33100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8"/>
              </w:rPr>
              <w:t>Индекс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BA57D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8"/>
              </w:rPr>
              <w:t>Поля</w:t>
            </w:r>
          </w:p>
        </w:tc>
        <w:tc>
          <w:tcPr>
            <w:tcW w:w="368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89A1C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8"/>
              </w:rPr>
              <w:t>Назначение</w:t>
            </w:r>
          </w:p>
        </w:tc>
      </w:tr>
      <w:tr w:rsidR="009E281E" w:rsidRPr="004F1274" w14:paraId="15AF543F" w14:textId="77777777" w:rsidTr="005057E7">
        <w:trPr>
          <w:cantSplit/>
          <w:jc w:val="center"/>
        </w:trPr>
        <w:tc>
          <w:tcPr>
            <w:tcW w:w="283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6D227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idx_travel_requests_employee_status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8E0B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employee_id, status</w:t>
            </w:r>
          </w:p>
        </w:tc>
        <w:tc>
          <w:tcPr>
            <w:tcW w:w="368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2597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057E7">
              <w:rPr>
                <w:rFonts w:eastAsia="Times New Roman"/>
                <w:color w:val="000000" w:themeColor="text1"/>
                <w:sz w:val="18"/>
                <w:lang w:val="ru-RU"/>
              </w:rPr>
              <w:t>Список заявок сотрудника и фильтрация по статусу.</w:t>
            </w:r>
          </w:p>
        </w:tc>
      </w:tr>
      <w:tr w:rsidR="009E281E" w:rsidRPr="004F1274" w14:paraId="2E5E2339" w14:textId="77777777" w:rsidTr="005057E7">
        <w:trPr>
          <w:cantSplit/>
          <w:jc w:val="center"/>
        </w:trPr>
        <w:tc>
          <w:tcPr>
            <w:tcW w:w="283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FADD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idx_travel_requests_status_created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CA00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status, created_at DESC</w:t>
            </w:r>
          </w:p>
        </w:tc>
        <w:tc>
          <w:tcPr>
            <w:tcW w:w="368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398E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057E7">
              <w:rPr>
                <w:rFonts w:eastAsia="Times New Roman"/>
                <w:color w:val="000000" w:themeColor="text1"/>
                <w:sz w:val="18"/>
                <w:lang w:val="ru-RU"/>
              </w:rPr>
              <w:t>Общие очереди и сортировка новых заявок.</w:t>
            </w:r>
          </w:p>
        </w:tc>
      </w:tr>
      <w:tr w:rsidR="009E281E" w14:paraId="1BFE0572" w14:textId="77777777" w:rsidTr="005057E7">
        <w:trPr>
          <w:cantSplit/>
          <w:jc w:val="center"/>
        </w:trPr>
        <w:tc>
          <w:tcPr>
            <w:tcW w:w="283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A0FD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idx_trips_dates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F2FB5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start_date, end_date</w:t>
            </w:r>
          </w:p>
        </w:tc>
        <w:tc>
          <w:tcPr>
            <w:tcW w:w="368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6030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Отбор поездок по периоду.</w:t>
            </w:r>
          </w:p>
        </w:tc>
      </w:tr>
      <w:tr w:rsidR="009E281E" w14:paraId="73B3C9B2" w14:textId="77777777" w:rsidTr="005057E7">
        <w:trPr>
          <w:cantSplit/>
          <w:jc w:val="center"/>
        </w:trPr>
        <w:tc>
          <w:tcPr>
            <w:tcW w:w="283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3B63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idx_approval_steps_approver_status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2209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approver_employee_id, status</w:t>
            </w:r>
          </w:p>
        </w:tc>
        <w:tc>
          <w:tcPr>
            <w:tcW w:w="368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A0F8F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Очередь согласующего.</w:t>
            </w:r>
          </w:p>
        </w:tc>
      </w:tr>
      <w:tr w:rsidR="009E281E" w14:paraId="29C4E7EF" w14:textId="77777777" w:rsidTr="005057E7">
        <w:trPr>
          <w:cantSplit/>
          <w:jc w:val="center"/>
        </w:trPr>
        <w:tc>
          <w:tcPr>
            <w:tcW w:w="283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DAF5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idx_expense_estimates_request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BA7C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request_id</w:t>
            </w:r>
          </w:p>
        </w:tc>
        <w:tc>
          <w:tcPr>
            <w:tcW w:w="368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0E9C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Загрузка сметы заявки.</w:t>
            </w:r>
          </w:p>
        </w:tc>
      </w:tr>
      <w:tr w:rsidR="009E281E" w14:paraId="2C7F7698" w14:textId="77777777" w:rsidTr="005057E7">
        <w:trPr>
          <w:cantSplit/>
          <w:jc w:val="center"/>
        </w:trPr>
        <w:tc>
          <w:tcPr>
            <w:tcW w:w="283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28CA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lastRenderedPageBreak/>
              <w:t>idx_status_history_request_changed</w:t>
            </w:r>
          </w:p>
        </w:tc>
        <w:tc>
          <w:tcPr>
            <w:tcW w:w="226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B7BF3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request_id, changed_at DESC</w:t>
            </w:r>
          </w:p>
        </w:tc>
        <w:tc>
          <w:tcPr>
            <w:tcW w:w="368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EEE7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Хронология изменений заявки.</w:t>
            </w:r>
          </w:p>
        </w:tc>
      </w:tr>
    </w:tbl>
    <w:p w14:paraId="30F56881" w14:textId="77777777" w:rsidR="009E281E" w:rsidRDefault="009E281E"/>
    <w:p w14:paraId="51B6FB0C" w14:textId="77777777" w:rsidR="009E281E" w:rsidRDefault="00000000">
      <w:pPr>
        <w:pStyle w:val="31"/>
      </w:pPr>
      <w:r>
        <w:t>4.3.3 Права доступа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005"/>
        <w:gridCol w:w="3798"/>
      </w:tblGrid>
      <w:tr w:rsidR="009E281E" w14:paraId="04E9CEED" w14:textId="77777777" w:rsidTr="005057E7">
        <w:trPr>
          <w:cantSplit/>
          <w:tblHeader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9E18F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8"/>
              </w:rPr>
              <w:t>Роль БД</w:t>
            </w:r>
          </w:p>
        </w:tc>
        <w:tc>
          <w:tcPr>
            <w:tcW w:w="300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F21DD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8"/>
              </w:rPr>
              <w:t>Права</w:t>
            </w:r>
          </w:p>
        </w:tc>
        <w:tc>
          <w:tcPr>
            <w:tcW w:w="379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2D8F3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8"/>
              </w:rPr>
              <w:t>Назначение</w:t>
            </w:r>
          </w:p>
        </w:tc>
      </w:tr>
      <w:tr w:rsidR="009E281E" w:rsidRPr="004F1274" w14:paraId="104A1ED0" w14:textId="77777777" w:rsidTr="005057E7">
        <w:trPr>
          <w:cantSplit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41C1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trip_app_owner</w:t>
            </w:r>
          </w:p>
        </w:tc>
        <w:tc>
          <w:tcPr>
            <w:tcW w:w="300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738F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Владелец схемы и объектов</w:t>
            </w:r>
          </w:p>
        </w:tc>
        <w:tc>
          <w:tcPr>
            <w:tcW w:w="379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1FB15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057E7">
              <w:rPr>
                <w:rFonts w:eastAsia="Times New Roman"/>
                <w:color w:val="000000" w:themeColor="text1"/>
                <w:sz w:val="18"/>
                <w:lang w:val="ru-RU"/>
              </w:rPr>
              <w:t>Применяет миграции; не используется приложением для обычных запросов.</w:t>
            </w:r>
          </w:p>
        </w:tc>
      </w:tr>
      <w:tr w:rsidR="009E281E" w:rsidRPr="004F1274" w14:paraId="2746B28C" w14:textId="77777777" w:rsidTr="005057E7">
        <w:trPr>
          <w:cantSplit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CBE4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trip_app_rw</w:t>
            </w:r>
          </w:p>
        </w:tc>
        <w:tc>
          <w:tcPr>
            <w:tcW w:w="300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D2DF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SELECT</w:t>
            </w:r>
            <w:r w:rsidRPr="005057E7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, </w:t>
            </w:r>
            <w:r w:rsidRPr="005057E7">
              <w:rPr>
                <w:rFonts w:eastAsia="Times New Roman"/>
                <w:color w:val="000000" w:themeColor="text1"/>
                <w:sz w:val="18"/>
              </w:rPr>
              <w:t>INSERT</w:t>
            </w:r>
            <w:r w:rsidRPr="005057E7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, </w:t>
            </w:r>
            <w:r w:rsidRPr="005057E7">
              <w:rPr>
                <w:rFonts w:eastAsia="Times New Roman"/>
                <w:color w:val="000000" w:themeColor="text1"/>
                <w:sz w:val="18"/>
              </w:rPr>
              <w:t>UPDATE</w:t>
            </w:r>
            <w:r w:rsidRPr="005057E7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, </w:t>
            </w:r>
            <w:r w:rsidRPr="005057E7">
              <w:rPr>
                <w:rFonts w:eastAsia="Times New Roman"/>
                <w:color w:val="000000" w:themeColor="text1"/>
                <w:sz w:val="18"/>
              </w:rPr>
              <w:t>DELETE</w:t>
            </w:r>
            <w:r w:rsidRPr="005057E7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 для таблиц; </w:t>
            </w:r>
            <w:r w:rsidRPr="005057E7">
              <w:rPr>
                <w:rFonts w:eastAsia="Times New Roman"/>
                <w:color w:val="000000" w:themeColor="text1"/>
                <w:sz w:val="18"/>
              </w:rPr>
              <w:t>USAGE</w:t>
            </w:r>
            <w:r w:rsidRPr="005057E7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 для последовательностей</w:t>
            </w:r>
          </w:p>
        </w:tc>
        <w:tc>
          <w:tcPr>
            <w:tcW w:w="379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8699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057E7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Учётная запись </w:t>
            </w:r>
            <w:r w:rsidRPr="005057E7">
              <w:rPr>
                <w:rFonts w:eastAsia="Times New Roman"/>
                <w:color w:val="000000" w:themeColor="text1"/>
                <w:sz w:val="18"/>
              </w:rPr>
              <w:t>backend</w:t>
            </w:r>
            <w:r w:rsidRPr="005057E7">
              <w:rPr>
                <w:rFonts w:eastAsia="Times New Roman"/>
                <w:color w:val="000000" w:themeColor="text1"/>
                <w:sz w:val="18"/>
                <w:lang w:val="ru-RU"/>
              </w:rPr>
              <w:t>; не имеет права менять структуру.</w:t>
            </w:r>
          </w:p>
        </w:tc>
      </w:tr>
      <w:tr w:rsidR="009E281E" w:rsidRPr="004F1274" w14:paraId="0FC7A226" w14:textId="77777777" w:rsidTr="005057E7">
        <w:trPr>
          <w:cantSplit/>
          <w:jc w:val="center"/>
        </w:trPr>
        <w:tc>
          <w:tcPr>
            <w:tcW w:w="198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C7AA7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8"/>
              </w:rPr>
              <w:t>PUBLIC</w:t>
            </w:r>
          </w:p>
        </w:tc>
        <w:tc>
          <w:tcPr>
            <w:tcW w:w="300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A31AF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057E7">
              <w:rPr>
                <w:rFonts w:eastAsia="Times New Roman"/>
                <w:color w:val="000000" w:themeColor="text1"/>
                <w:sz w:val="18"/>
                <w:lang w:val="ru-RU"/>
              </w:rPr>
              <w:t xml:space="preserve">Нет прав на схему </w:t>
            </w:r>
            <w:r w:rsidRPr="005057E7">
              <w:rPr>
                <w:rFonts w:eastAsia="Times New Roman"/>
                <w:color w:val="000000" w:themeColor="text1"/>
                <w:sz w:val="18"/>
              </w:rPr>
              <w:t>trip</w:t>
            </w:r>
            <w:r w:rsidRPr="005057E7">
              <w:rPr>
                <w:rFonts w:eastAsia="Times New Roman"/>
                <w:color w:val="000000" w:themeColor="text1"/>
                <w:sz w:val="18"/>
                <w:lang w:val="ru-RU"/>
              </w:rPr>
              <w:t>_</w:t>
            </w:r>
            <w:r w:rsidRPr="005057E7">
              <w:rPr>
                <w:rFonts w:eastAsia="Times New Roman"/>
                <w:color w:val="000000" w:themeColor="text1"/>
                <w:sz w:val="18"/>
              </w:rPr>
              <w:t>app</w:t>
            </w:r>
          </w:p>
        </w:tc>
        <w:tc>
          <w:tcPr>
            <w:tcW w:w="3798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0D85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057E7">
              <w:rPr>
                <w:rFonts w:eastAsia="Times New Roman"/>
                <w:color w:val="000000" w:themeColor="text1"/>
                <w:sz w:val="18"/>
                <w:lang w:val="ru-RU"/>
              </w:rPr>
              <w:t>Исключается доступ через роль по умолчанию.</w:t>
            </w:r>
          </w:p>
        </w:tc>
      </w:tr>
    </w:tbl>
    <w:p w14:paraId="78A455E8" w14:textId="77777777" w:rsidR="009E281E" w:rsidRPr="00BE28E3" w:rsidRDefault="009E281E">
      <w:pPr>
        <w:rPr>
          <w:lang w:val="ru-RU"/>
        </w:rPr>
      </w:pPr>
    </w:p>
    <w:p w14:paraId="538097C5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Права предметной области проверяются в </w:t>
      </w:r>
      <w:r>
        <w:rPr>
          <w:rFonts w:eastAsia="Times New Roman"/>
          <w:color w:val="000000"/>
        </w:rPr>
        <w:t>Express</w:t>
      </w:r>
      <w:r w:rsidRPr="00BE28E3">
        <w:rPr>
          <w:rFonts w:eastAsia="Times New Roman"/>
          <w:color w:val="000000"/>
          <w:lang w:val="ru-RU"/>
        </w:rPr>
        <w:t xml:space="preserve"> по ролям пользователя. Роли </w:t>
      </w:r>
      <w:r>
        <w:rPr>
          <w:rFonts w:eastAsia="Times New Roman"/>
          <w:color w:val="000000"/>
        </w:rPr>
        <w:t>PostgreSQL</w:t>
      </w:r>
      <w:r w:rsidRPr="00BE28E3">
        <w:rPr>
          <w:rFonts w:eastAsia="Times New Roman"/>
          <w:color w:val="000000"/>
          <w:lang w:val="ru-RU"/>
        </w:rPr>
        <w:t xml:space="preserve"> защищают технический контур и не заменяют </w:t>
      </w:r>
      <w:r>
        <w:rPr>
          <w:rFonts w:eastAsia="Times New Roman"/>
          <w:color w:val="000000"/>
        </w:rPr>
        <w:t>RBAC</w:t>
      </w:r>
      <w:r w:rsidRPr="00BE28E3">
        <w:rPr>
          <w:rFonts w:eastAsia="Times New Roman"/>
          <w:color w:val="000000"/>
          <w:lang w:val="ru-RU"/>
        </w:rPr>
        <w:t xml:space="preserve"> приложения.</w:t>
      </w:r>
    </w:p>
    <w:p w14:paraId="074B4F64" w14:textId="77777777" w:rsidR="009E281E" w:rsidRPr="00BE28E3" w:rsidRDefault="00000000">
      <w:pPr>
        <w:pStyle w:val="21"/>
        <w:rPr>
          <w:lang w:val="ru-RU"/>
        </w:rPr>
      </w:pPr>
      <w:r w:rsidRPr="00BE28E3">
        <w:rPr>
          <w:lang w:val="ru-RU"/>
        </w:rPr>
        <w:t xml:space="preserve">4.4 </w:t>
      </w:r>
      <w:r>
        <w:t>SQL</w:t>
      </w:r>
      <w:r w:rsidRPr="00BE28E3">
        <w:rPr>
          <w:lang w:val="ru-RU"/>
        </w:rPr>
        <w:t xml:space="preserve"> скрипт создания схемы</w:t>
      </w:r>
    </w:p>
    <w:p w14:paraId="6F31553D" w14:textId="77777777" w:rsidR="009E281E" w:rsidRDefault="00000000">
      <w:r w:rsidRPr="00BE28E3">
        <w:rPr>
          <w:rFonts w:eastAsia="Times New Roman"/>
          <w:color w:val="000000"/>
          <w:lang w:val="ru-RU"/>
        </w:rPr>
        <w:t xml:space="preserve">Ниже приведён единый </w:t>
      </w:r>
      <w:r>
        <w:rPr>
          <w:rFonts w:eastAsia="Times New Roman"/>
          <w:color w:val="000000"/>
        </w:rPr>
        <w:t>DDL</w:t>
      </w:r>
      <w:r w:rsidRPr="00BE28E3">
        <w:rPr>
          <w:rFonts w:eastAsia="Times New Roman"/>
          <w:color w:val="000000"/>
          <w:lang w:val="ru-RU"/>
        </w:rPr>
        <w:t xml:space="preserve">-скрипт. Он создаёт схему </w:t>
      </w:r>
      <w:r>
        <w:rPr>
          <w:rFonts w:eastAsia="Times New Roman"/>
          <w:color w:val="000000"/>
        </w:rPr>
        <w:t>trip</w:t>
      </w:r>
      <w:r w:rsidRPr="00BE28E3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app</w:t>
      </w:r>
      <w:r w:rsidRPr="00BE28E3">
        <w:rPr>
          <w:rFonts w:eastAsia="Times New Roman"/>
          <w:color w:val="000000"/>
          <w:lang w:val="ru-RU"/>
        </w:rPr>
        <w:t xml:space="preserve">, таблицы, ключи, ограничения и индексы. </w:t>
      </w:r>
      <w:r>
        <w:rPr>
          <w:rFonts w:eastAsia="Times New Roman"/>
          <w:color w:val="000000"/>
        </w:rPr>
        <w:t>Выполнение заключено в транзакцию.</w:t>
      </w:r>
    </w:p>
    <w:p w14:paraId="52A001EA" w14:textId="77777777" w:rsidR="009E281E" w:rsidRDefault="00000000">
      <w:pPr>
        <w:pStyle w:val="Code"/>
        <w:keepLines/>
      </w:pPr>
      <w:r>
        <w:rPr>
          <w:rFonts w:eastAsia="Consolas"/>
        </w:rPr>
        <w:t>BEGIN;</w:t>
      </w:r>
    </w:p>
    <w:p w14:paraId="5F76587B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5A2D44CB" w14:textId="77777777" w:rsidR="009E281E" w:rsidRDefault="00000000">
      <w:pPr>
        <w:pStyle w:val="Code"/>
        <w:keepLines/>
      </w:pPr>
      <w:r>
        <w:rPr>
          <w:rFonts w:eastAsia="Consolas"/>
        </w:rPr>
        <w:t>CREATE SCHEMA IF NOT EXISTS trip_app;</w:t>
      </w:r>
    </w:p>
    <w:p w14:paraId="15B4FEFC" w14:textId="77777777" w:rsidR="009E281E" w:rsidRDefault="00000000">
      <w:pPr>
        <w:pStyle w:val="Code"/>
        <w:keepLines/>
      </w:pPr>
      <w:r>
        <w:rPr>
          <w:rFonts w:eastAsia="Consolas"/>
        </w:rPr>
        <w:t>SET search_path TO trip_app, public;</w:t>
      </w:r>
    </w:p>
    <w:p w14:paraId="5BA6B7DA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25E809C7" w14:textId="77777777" w:rsidR="009E281E" w:rsidRDefault="00000000">
      <w:pPr>
        <w:pStyle w:val="Code"/>
        <w:keepLines/>
      </w:pPr>
      <w:r>
        <w:rPr>
          <w:rFonts w:eastAsia="Consolas"/>
        </w:rPr>
        <w:t>CREATE TABLE roles (</w:t>
      </w:r>
    </w:p>
    <w:p w14:paraId="51CBDA21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id SMALLINT GENERATED ALWAYS AS IDENTITY PRIMARY KEY,</w:t>
      </w:r>
    </w:p>
    <w:p w14:paraId="147BFEBB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code VARCHAR(30) NOT NULL UNIQUE</w:t>
      </w:r>
    </w:p>
    <w:p w14:paraId="73E7FE22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    CHECK (code ~ '^[A-Z][A-Z0-9_]*$'),</w:t>
      </w:r>
    </w:p>
    <w:p w14:paraId="260D5304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name VARCHAR(100) NOT NULL UNIQUE</w:t>
      </w:r>
    </w:p>
    <w:p w14:paraId="6836933F" w14:textId="77777777" w:rsidR="009E281E" w:rsidRDefault="00000000">
      <w:pPr>
        <w:pStyle w:val="Code"/>
        <w:keepLines/>
      </w:pPr>
      <w:r>
        <w:rPr>
          <w:rFonts w:eastAsia="Consolas"/>
        </w:rPr>
        <w:t>);</w:t>
      </w:r>
    </w:p>
    <w:p w14:paraId="10BBCD14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0FB72F0B" w14:textId="77777777" w:rsidR="009E281E" w:rsidRDefault="00000000">
      <w:pPr>
        <w:pStyle w:val="Code"/>
        <w:keepLines/>
      </w:pPr>
      <w:r>
        <w:rPr>
          <w:rFonts w:eastAsia="Consolas"/>
        </w:rPr>
        <w:t>CREATE TABLE users (</w:t>
      </w:r>
    </w:p>
    <w:p w14:paraId="01946402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id BIGINT GENERATED ALWAYS AS IDENTITY PRIMARY KEY,</w:t>
      </w:r>
    </w:p>
    <w:p w14:paraId="34CD5E3E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email VARCHAR(254) NOT NULL UNIQUE</w:t>
      </w:r>
    </w:p>
    <w:p w14:paraId="45A54F3C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    CHECK (email = lower(email) AND position('@' IN email) &gt; 1),</w:t>
      </w:r>
    </w:p>
    <w:p w14:paraId="71DD868D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password_hash TEXT NOT NULL,</w:t>
      </w:r>
    </w:p>
    <w:p w14:paraId="5A7FB7F9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is_active BOOLEAN NOT NULL DEFAULT TRUE,</w:t>
      </w:r>
    </w:p>
    <w:p w14:paraId="70C1A2E5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created_at TIMESTAMPTZ NOT NULL DEFAULT CURRENT_TIMESTAMP</w:t>
      </w:r>
    </w:p>
    <w:p w14:paraId="4F932A6B" w14:textId="77777777" w:rsidR="009E281E" w:rsidRDefault="00000000">
      <w:pPr>
        <w:pStyle w:val="Code"/>
        <w:keepLines/>
      </w:pPr>
      <w:r>
        <w:rPr>
          <w:rFonts w:eastAsia="Consolas"/>
        </w:rPr>
        <w:t>);</w:t>
      </w:r>
    </w:p>
    <w:p w14:paraId="5BCF3531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37388F57" w14:textId="77777777" w:rsidR="009E281E" w:rsidRDefault="00000000">
      <w:pPr>
        <w:pStyle w:val="Code"/>
        <w:keepLines/>
      </w:pPr>
      <w:r>
        <w:rPr>
          <w:rFonts w:eastAsia="Consolas"/>
        </w:rPr>
        <w:t>CREATE TABLE user_roles (</w:t>
      </w:r>
    </w:p>
    <w:p w14:paraId="0FDFBDB9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user_id BIGINT NOT NULL REFERENCES users(id) ON DELETE CASCADE,</w:t>
      </w:r>
    </w:p>
    <w:p w14:paraId="157E0FC4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role_id SMALLINT NOT NULL REFERENCES roles(id) ON DELETE RESTRICT,</w:t>
      </w:r>
    </w:p>
    <w:p w14:paraId="202F9677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PRIMARY KEY (user_id, role_id)</w:t>
      </w:r>
    </w:p>
    <w:p w14:paraId="5CAC18EA" w14:textId="77777777" w:rsidR="009E281E" w:rsidRDefault="00000000">
      <w:pPr>
        <w:pStyle w:val="Code"/>
        <w:keepLines/>
      </w:pPr>
      <w:r>
        <w:rPr>
          <w:rFonts w:eastAsia="Consolas"/>
        </w:rPr>
        <w:t>);</w:t>
      </w:r>
    </w:p>
    <w:p w14:paraId="5144A000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50BAF56B" w14:textId="77777777" w:rsidR="009E281E" w:rsidRDefault="00000000">
      <w:pPr>
        <w:pStyle w:val="Code"/>
        <w:keepLines/>
      </w:pPr>
      <w:r>
        <w:rPr>
          <w:rFonts w:eastAsia="Consolas"/>
        </w:rPr>
        <w:lastRenderedPageBreak/>
        <w:t>CREATE TABLE departments (</w:t>
      </w:r>
    </w:p>
    <w:p w14:paraId="2F65E669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id BIGINT GENERATED ALWAYS AS IDENTITY PRIMARY KEY,</w:t>
      </w:r>
    </w:p>
    <w:p w14:paraId="73450A21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name VARCHAR(150) NOT NULL UNIQUE</w:t>
      </w:r>
    </w:p>
    <w:p w14:paraId="3AA298D6" w14:textId="77777777" w:rsidR="009E281E" w:rsidRDefault="00000000">
      <w:pPr>
        <w:pStyle w:val="Code"/>
        <w:keepLines/>
      </w:pPr>
      <w:r>
        <w:rPr>
          <w:rFonts w:eastAsia="Consolas"/>
        </w:rPr>
        <w:t>);</w:t>
      </w:r>
    </w:p>
    <w:p w14:paraId="0ACE2588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21829971" w14:textId="77777777" w:rsidR="009E281E" w:rsidRDefault="00000000">
      <w:pPr>
        <w:pStyle w:val="Code"/>
        <w:keepLines/>
      </w:pPr>
      <w:r>
        <w:rPr>
          <w:rFonts w:eastAsia="Consolas"/>
        </w:rPr>
        <w:t>CREATE TABLE employees (</w:t>
      </w:r>
    </w:p>
    <w:p w14:paraId="2A453F05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id BIGINT GENERATED ALWAYS AS IDENTITY PRIMARY KEY,</w:t>
      </w:r>
    </w:p>
    <w:p w14:paraId="3D8F7AC8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user_id BIGINT NOT NULL UNIQUE REFERENCES users(id) ON DELETE RESTRICT,</w:t>
      </w:r>
    </w:p>
    <w:p w14:paraId="44662DF0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department_id BIGINT NOT NULL REFERENCES departments(id) ON DELETE RESTRICT,</w:t>
      </w:r>
    </w:p>
    <w:p w14:paraId="1EFD1D84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employee_number VARCHAR(30) NOT NULL UNIQUE,</w:t>
      </w:r>
    </w:p>
    <w:p w14:paraId="6F6215CF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full_name VARCHAR(200) NOT NULL CHECK (length(trim(full_name)) &gt;= 5),</w:t>
      </w:r>
    </w:p>
    <w:p w14:paraId="20EBA3A2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position VARCHAR(150) NOT NULL,</w:t>
      </w:r>
    </w:p>
    <w:p w14:paraId="0AF13407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phone VARCHAR(30),</w:t>
      </w:r>
    </w:p>
    <w:p w14:paraId="6265B088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hire_date DATE NOT NULL</w:t>
      </w:r>
    </w:p>
    <w:p w14:paraId="72322FE3" w14:textId="77777777" w:rsidR="009E281E" w:rsidRDefault="00000000">
      <w:pPr>
        <w:pStyle w:val="Code"/>
        <w:keepLines/>
      </w:pPr>
      <w:r>
        <w:rPr>
          <w:rFonts w:eastAsia="Consolas"/>
        </w:rPr>
        <w:t>);</w:t>
      </w:r>
    </w:p>
    <w:p w14:paraId="0A64198B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3D34A98F" w14:textId="77777777" w:rsidR="009E281E" w:rsidRDefault="00000000">
      <w:pPr>
        <w:pStyle w:val="Code"/>
        <w:keepLines/>
      </w:pPr>
      <w:r>
        <w:rPr>
          <w:rFonts w:eastAsia="Consolas"/>
        </w:rPr>
        <w:t>CREATE TABLE trips (</w:t>
      </w:r>
    </w:p>
    <w:p w14:paraId="2859B867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id BIGINT GENERATED ALWAYS AS IDENTITY PRIMARY KEY,</w:t>
      </w:r>
    </w:p>
    <w:p w14:paraId="15041F03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destination_country VARCHAR(100) NOT NULL,</w:t>
      </w:r>
    </w:p>
    <w:p w14:paraId="5A267687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destination_city VARCHAR(120) NOT NULL,</w:t>
      </w:r>
    </w:p>
    <w:p w14:paraId="109DFAFA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purpose TEXT NOT NULL CHECK (length(trim(purpose)) BETWEEN 10 AND 1000),</w:t>
      </w:r>
    </w:p>
    <w:p w14:paraId="17B20BCF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start_date DATE NOT NULL,</w:t>
      </w:r>
    </w:p>
    <w:p w14:paraId="247BC683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end_date DATE NOT NULL,</w:t>
      </w:r>
    </w:p>
    <w:p w14:paraId="3B7B5FEA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transport_type VARCHAR(20) NOT NULL</w:t>
      </w:r>
    </w:p>
    <w:p w14:paraId="071B6310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    CHECK (transport_type IN ('AIR', 'RAIL', 'CAR', 'BUS', 'OTHER')),</w:t>
      </w:r>
    </w:p>
    <w:p w14:paraId="40B40221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accommodation_required BOOLEAN NOT NULL DEFAULT TRUE,</w:t>
      </w:r>
    </w:p>
    <w:p w14:paraId="54C270FF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created_at TIMESTAMPTZ NOT NULL DEFAULT CURRENT_TIMESTAMP,</w:t>
      </w:r>
    </w:p>
    <w:p w14:paraId="4275CBA4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CHECK (end_date &gt;= start_date)</w:t>
      </w:r>
    </w:p>
    <w:p w14:paraId="3C1226B9" w14:textId="77777777" w:rsidR="009E281E" w:rsidRDefault="00000000">
      <w:pPr>
        <w:pStyle w:val="Code"/>
        <w:keepLines/>
      </w:pPr>
      <w:r>
        <w:rPr>
          <w:rFonts w:eastAsia="Consolas"/>
        </w:rPr>
        <w:t>);</w:t>
      </w:r>
    </w:p>
    <w:p w14:paraId="1F646060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68D1FC31" w14:textId="77777777" w:rsidR="009E281E" w:rsidRDefault="00000000">
      <w:pPr>
        <w:pStyle w:val="Code"/>
        <w:keepLines/>
      </w:pPr>
      <w:r>
        <w:rPr>
          <w:rFonts w:eastAsia="Consolas"/>
        </w:rPr>
        <w:t>CREATE TABLE travel_requests (</w:t>
      </w:r>
    </w:p>
    <w:p w14:paraId="5AC4E247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id BIGINT GENERATED ALWAYS AS IDENTITY PRIMARY KEY,</w:t>
      </w:r>
    </w:p>
    <w:p w14:paraId="4E29AF02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number VARCHAR(30) NOT NULL UNIQUE,</w:t>
      </w:r>
    </w:p>
    <w:p w14:paraId="302BCB2D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employee_id BIGINT NOT NULL REFERENCES employees(id) ON DELETE RESTRICT,</w:t>
      </w:r>
    </w:p>
    <w:p w14:paraId="1B1E42F5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trip_id BIGINT NOT NULL UNIQUE REFERENCES trips(id) ON DELETE RESTRICT,</w:t>
      </w:r>
    </w:p>
    <w:p w14:paraId="72FB8106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status VARCHAR(20) NOT NULL DEFAULT 'DRAFT'</w:t>
      </w:r>
    </w:p>
    <w:p w14:paraId="3591C315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    CHECK (status IN ('DRAFT', 'SUBMITTED', 'UNDER_REVIEW',</w:t>
      </w:r>
    </w:p>
    <w:p w14:paraId="33F5D8DE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                      'APPROVED', 'REJECTED', 'CANCELED')),</w:t>
      </w:r>
    </w:p>
    <w:p w14:paraId="798D8720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estimated_total NUMERIC(14,2) NOT NULL DEFAULT 0 CHECK (estimated_total &gt;= 0),</w:t>
      </w:r>
    </w:p>
    <w:p w14:paraId="4585C598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currency CHAR(3) NOT NULL DEFAULT 'RUB' CHECK (currency ~ '^[A-Z]{3}$'),</w:t>
      </w:r>
    </w:p>
    <w:p w14:paraId="37FA3282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employee_comment TEXT,</w:t>
      </w:r>
    </w:p>
    <w:p w14:paraId="14707A59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submitted_at TIMESTAMPTZ,</w:t>
      </w:r>
    </w:p>
    <w:p w14:paraId="3A1268FF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decided_at TIMESTAMPTZ,</w:t>
      </w:r>
    </w:p>
    <w:p w14:paraId="6F52CF1B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created_at TIMESTAMPTZ NOT NULL DEFAULT CURRENT_TIMESTAMP,</w:t>
      </w:r>
    </w:p>
    <w:p w14:paraId="56E04228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updated_at TIMESTAMPTZ NOT NULL DEFAULT CURRENT_TIMESTAMP,</w:t>
      </w:r>
    </w:p>
    <w:p w14:paraId="7456E267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version INTEGER NOT NULL DEFAULT 1 CHECK (version &gt; 0),</w:t>
      </w:r>
    </w:p>
    <w:p w14:paraId="44387C82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CHECK ((status = 'DRAFT' AND submitted_at IS NULL)</w:t>
      </w:r>
    </w:p>
    <w:p w14:paraId="460D6111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    OR (status &lt;&gt; 'DRAFT' AND submitted_at IS NOT NULL)),</w:t>
      </w:r>
    </w:p>
    <w:p w14:paraId="0A519ADA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CHECK ((status IN ('APPROVED', 'REJECTED') AND decided_at IS NOT NULL)</w:t>
      </w:r>
    </w:p>
    <w:p w14:paraId="77AE5038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    OR (status NOT IN ('APPROVED', 'REJECTED') AND decided_at IS NULL))</w:t>
      </w:r>
    </w:p>
    <w:p w14:paraId="754868EE" w14:textId="77777777" w:rsidR="009E281E" w:rsidRDefault="00000000">
      <w:pPr>
        <w:pStyle w:val="Code"/>
        <w:keepLines/>
      </w:pPr>
      <w:r>
        <w:rPr>
          <w:rFonts w:eastAsia="Consolas"/>
        </w:rPr>
        <w:t>);</w:t>
      </w:r>
    </w:p>
    <w:p w14:paraId="75EE6493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55954DD1" w14:textId="77777777" w:rsidR="009E281E" w:rsidRDefault="00000000">
      <w:pPr>
        <w:pStyle w:val="Code"/>
        <w:keepLines/>
      </w:pPr>
      <w:r>
        <w:rPr>
          <w:rFonts w:eastAsia="Consolas"/>
        </w:rPr>
        <w:t>CREATE TABLE expense_categories (</w:t>
      </w:r>
    </w:p>
    <w:p w14:paraId="5BD732DA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id SMALLINT GENERATED ALWAYS AS IDENTITY PRIMARY KEY,</w:t>
      </w:r>
    </w:p>
    <w:p w14:paraId="69C6AC8F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code VARCHAR(30) NOT NULL UNIQUE CHECK (code ~ '^[A-Z][A-Z0-9_]*$'),</w:t>
      </w:r>
    </w:p>
    <w:p w14:paraId="05D6E237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name VARCHAR(120) NOT NULL UNIQUE</w:t>
      </w:r>
    </w:p>
    <w:p w14:paraId="1FB0F98D" w14:textId="77777777" w:rsidR="009E281E" w:rsidRDefault="00000000">
      <w:pPr>
        <w:pStyle w:val="Code"/>
        <w:keepLines/>
      </w:pPr>
      <w:r>
        <w:rPr>
          <w:rFonts w:eastAsia="Consolas"/>
        </w:rPr>
        <w:t>);</w:t>
      </w:r>
    </w:p>
    <w:p w14:paraId="63625815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4EDA10DE" w14:textId="77777777" w:rsidR="009E281E" w:rsidRDefault="00000000">
      <w:pPr>
        <w:pStyle w:val="Code"/>
        <w:keepLines/>
      </w:pPr>
      <w:r>
        <w:rPr>
          <w:rFonts w:eastAsia="Consolas"/>
        </w:rPr>
        <w:t>CREATE TABLE expense_estimates (</w:t>
      </w:r>
    </w:p>
    <w:p w14:paraId="1EC5FC6D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id BIGINT GENERATED ALWAYS AS IDENTITY PRIMARY KEY,</w:t>
      </w:r>
    </w:p>
    <w:p w14:paraId="2C71AB07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request_id BIGINT NOT NULL REFERENCES travel_requests(id) ON DELETE CASCADE,</w:t>
      </w:r>
    </w:p>
    <w:p w14:paraId="1FBB05AF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category_id SMALLINT NOT NULL REFERENCES expense_categories(id) ON DELETE RESTRICT,</w:t>
      </w:r>
    </w:p>
    <w:p w14:paraId="64D5D1C1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amount NUMERIC(14,2) NOT NULL CHECK (amount &gt;= 0),</w:t>
      </w:r>
    </w:p>
    <w:p w14:paraId="79DCC861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description VARCHAR(300)</w:t>
      </w:r>
    </w:p>
    <w:p w14:paraId="26002754" w14:textId="77777777" w:rsidR="009E281E" w:rsidRDefault="00000000">
      <w:pPr>
        <w:pStyle w:val="Code"/>
        <w:keepLines/>
      </w:pPr>
      <w:r>
        <w:rPr>
          <w:rFonts w:eastAsia="Consolas"/>
        </w:rPr>
        <w:t>);</w:t>
      </w:r>
    </w:p>
    <w:p w14:paraId="6EF17F2E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41A8F45B" w14:textId="77777777" w:rsidR="009E281E" w:rsidRDefault="00000000">
      <w:pPr>
        <w:pStyle w:val="Code"/>
        <w:keepLines/>
      </w:pPr>
      <w:r>
        <w:rPr>
          <w:rFonts w:eastAsia="Consolas"/>
        </w:rPr>
        <w:t>CREATE TABLE approval_steps (</w:t>
      </w:r>
    </w:p>
    <w:p w14:paraId="09B32F96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id BIGINT GENERATED ALWAYS AS IDENTITY PRIMARY KEY,</w:t>
      </w:r>
    </w:p>
    <w:p w14:paraId="3A354FE1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request_id BIGINT NOT NULL REFERENCES travel_requests(id) ON DELETE CASCADE,</w:t>
      </w:r>
    </w:p>
    <w:p w14:paraId="2A464208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step_order SMALLINT NOT NULL CHECK (step_order &gt; 0),</w:t>
      </w:r>
    </w:p>
    <w:p w14:paraId="645FF7D5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approver_employee_id BIGINT NOT NULL REFERENCES employees(id) ON DELETE RESTRICT,</w:t>
      </w:r>
    </w:p>
    <w:p w14:paraId="50B398CB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status VARCHAR(20) NOT NULL DEFAULT 'PENDING'</w:t>
      </w:r>
    </w:p>
    <w:p w14:paraId="14F98B9A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    CHECK (status IN ('PENDING', 'APPROVED', 'REJECTED', 'SKIPPED')),</w:t>
      </w:r>
    </w:p>
    <w:p w14:paraId="446D3CFB" w14:textId="77777777" w:rsidR="009E281E" w:rsidRDefault="00000000">
      <w:pPr>
        <w:pStyle w:val="Code"/>
        <w:keepLines/>
      </w:pPr>
      <w:r>
        <w:rPr>
          <w:rFonts w:eastAsia="Consolas"/>
        </w:rPr>
        <w:lastRenderedPageBreak/>
        <w:t xml:space="preserve">    decision_comment TEXT,</w:t>
      </w:r>
    </w:p>
    <w:p w14:paraId="2DC93F34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decided_at TIMESTAMPTZ,</w:t>
      </w:r>
    </w:p>
    <w:p w14:paraId="1C8A7573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created_at TIMESTAMPTZ NOT NULL DEFAULT CURRENT_TIMESTAMP,</w:t>
      </w:r>
    </w:p>
    <w:p w14:paraId="06C8822A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UNIQUE (request_id, step_order),</w:t>
      </w:r>
    </w:p>
    <w:p w14:paraId="55364060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CHECK ((status IN ('APPROVED', 'REJECTED') AND decided_at IS NOT NULL)</w:t>
      </w:r>
    </w:p>
    <w:p w14:paraId="1D5088C8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    OR (status IN ('PENDING', 'SKIPPED') AND decided_at IS NULL))</w:t>
      </w:r>
    </w:p>
    <w:p w14:paraId="359C1555" w14:textId="77777777" w:rsidR="009E281E" w:rsidRDefault="00000000">
      <w:pPr>
        <w:pStyle w:val="Code"/>
        <w:keepLines/>
      </w:pPr>
      <w:r>
        <w:rPr>
          <w:rFonts w:eastAsia="Consolas"/>
        </w:rPr>
        <w:t>);</w:t>
      </w:r>
    </w:p>
    <w:p w14:paraId="3FEB2BF4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3C0213D2" w14:textId="77777777" w:rsidR="009E281E" w:rsidRDefault="00000000">
      <w:pPr>
        <w:pStyle w:val="Code"/>
        <w:keepLines/>
      </w:pPr>
      <w:r>
        <w:rPr>
          <w:rFonts w:eastAsia="Consolas"/>
        </w:rPr>
        <w:t>CREATE TABLE request_status_history (</w:t>
      </w:r>
    </w:p>
    <w:p w14:paraId="36BF3382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id BIGINT GENERATED ALWAYS AS IDENTITY PRIMARY KEY,</w:t>
      </w:r>
    </w:p>
    <w:p w14:paraId="6027E25C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request_id BIGINT NOT NULL REFERENCES travel_requests(id) ON DELETE CASCADE,</w:t>
      </w:r>
    </w:p>
    <w:p w14:paraId="7523BEFB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old_status VARCHAR(20),</w:t>
      </w:r>
    </w:p>
    <w:p w14:paraId="7762A209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new_status VARCHAR(20) NOT NULL,</w:t>
      </w:r>
    </w:p>
    <w:p w14:paraId="1DEF210B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changed_by_employee_id BIGINT NOT NULL REFERENCES employees(id) ON DELETE RESTRICT,</w:t>
      </w:r>
    </w:p>
    <w:p w14:paraId="79D35A84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comment TEXT,</w:t>
      </w:r>
    </w:p>
    <w:p w14:paraId="3C446AA5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changed_at TIMESTAMPTZ NOT NULL DEFAULT CURRENT_TIMESTAMP,</w:t>
      </w:r>
    </w:p>
    <w:p w14:paraId="27BC1CFA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CHECK (old_status IS NULL OR old_status IN ('DRAFT', 'SUBMITTED',</w:t>
      </w:r>
    </w:p>
    <w:p w14:paraId="76B05EE9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       'UNDER_REVIEW', 'APPROVED', 'REJECTED', 'CANCELED')),</w:t>
      </w:r>
    </w:p>
    <w:p w14:paraId="67360468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CHECK (new_status IN ('DRAFT', 'SUBMITTED', 'UNDER_REVIEW',</w:t>
      </w:r>
    </w:p>
    <w:p w14:paraId="1E53FC0D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       'APPROVED', 'REJECTED', 'CANCELED')),</w:t>
      </w:r>
    </w:p>
    <w:p w14:paraId="16F93247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CHECK (old_status IS DISTINCT FROM new_status)</w:t>
      </w:r>
    </w:p>
    <w:p w14:paraId="710A8011" w14:textId="77777777" w:rsidR="009E281E" w:rsidRDefault="00000000">
      <w:pPr>
        <w:pStyle w:val="Code"/>
        <w:keepLines/>
      </w:pPr>
      <w:r>
        <w:rPr>
          <w:rFonts w:eastAsia="Consolas"/>
        </w:rPr>
        <w:t>);</w:t>
      </w:r>
    </w:p>
    <w:p w14:paraId="3AE007CF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3F985EF3" w14:textId="77777777" w:rsidR="009E281E" w:rsidRDefault="00000000">
      <w:pPr>
        <w:pStyle w:val="Code"/>
        <w:keepLines/>
      </w:pPr>
      <w:r>
        <w:rPr>
          <w:rFonts w:eastAsia="Consolas"/>
        </w:rPr>
        <w:t>CREATE INDEX idx_travel_requests_employee_status</w:t>
      </w:r>
    </w:p>
    <w:p w14:paraId="537F6672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ON travel_requests(employee_id, status);</w:t>
      </w:r>
    </w:p>
    <w:p w14:paraId="5989F8E8" w14:textId="77777777" w:rsidR="009E281E" w:rsidRDefault="00000000">
      <w:pPr>
        <w:pStyle w:val="Code"/>
        <w:keepLines/>
      </w:pPr>
      <w:r>
        <w:rPr>
          <w:rFonts w:eastAsia="Consolas"/>
        </w:rPr>
        <w:t>CREATE INDEX idx_travel_requests_status_created</w:t>
      </w:r>
    </w:p>
    <w:p w14:paraId="1D1EBFCA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ON travel_requests(status, created_at DESC);</w:t>
      </w:r>
    </w:p>
    <w:p w14:paraId="3FB06440" w14:textId="77777777" w:rsidR="009E281E" w:rsidRDefault="00000000">
      <w:pPr>
        <w:pStyle w:val="Code"/>
        <w:keepLines/>
      </w:pPr>
      <w:r>
        <w:rPr>
          <w:rFonts w:eastAsia="Consolas"/>
        </w:rPr>
        <w:t>CREATE INDEX idx_trips_dates</w:t>
      </w:r>
    </w:p>
    <w:p w14:paraId="6D02CA1B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ON trips(start_date, end_date);</w:t>
      </w:r>
    </w:p>
    <w:p w14:paraId="1F106C5D" w14:textId="77777777" w:rsidR="009E281E" w:rsidRDefault="00000000">
      <w:pPr>
        <w:pStyle w:val="Code"/>
        <w:keepLines/>
      </w:pPr>
      <w:r>
        <w:rPr>
          <w:rFonts w:eastAsia="Consolas"/>
        </w:rPr>
        <w:t>CREATE INDEX idx_approval_steps_approver_status</w:t>
      </w:r>
    </w:p>
    <w:p w14:paraId="5419FDAE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ON approval_steps(approver_employee_id, status);</w:t>
      </w:r>
    </w:p>
    <w:p w14:paraId="0425EA82" w14:textId="77777777" w:rsidR="009E281E" w:rsidRDefault="00000000">
      <w:pPr>
        <w:pStyle w:val="Code"/>
        <w:keepLines/>
      </w:pPr>
      <w:r>
        <w:rPr>
          <w:rFonts w:eastAsia="Consolas"/>
        </w:rPr>
        <w:t>CREATE INDEX idx_expense_estimates_request</w:t>
      </w:r>
    </w:p>
    <w:p w14:paraId="3DA23F17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ON expense_estimates(request_id);</w:t>
      </w:r>
    </w:p>
    <w:p w14:paraId="145B223C" w14:textId="77777777" w:rsidR="009E281E" w:rsidRDefault="00000000">
      <w:pPr>
        <w:pStyle w:val="Code"/>
        <w:keepLines/>
      </w:pPr>
      <w:r>
        <w:rPr>
          <w:rFonts w:eastAsia="Consolas"/>
        </w:rPr>
        <w:t>CREATE INDEX idx_status_history_request_changed</w:t>
      </w:r>
    </w:p>
    <w:p w14:paraId="073D1937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ON request_status_history(request_id, changed_at DESC);</w:t>
      </w:r>
    </w:p>
    <w:p w14:paraId="4DFCF60C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7C78047F" w14:textId="77777777" w:rsidR="009E281E" w:rsidRPr="00BE28E3" w:rsidRDefault="00000000">
      <w:pPr>
        <w:pStyle w:val="Code"/>
        <w:keepLines/>
        <w:rPr>
          <w:lang w:val="ru-RU"/>
        </w:rPr>
      </w:pPr>
      <w:r>
        <w:rPr>
          <w:rFonts w:eastAsia="Consolas"/>
        </w:rPr>
        <w:t>COMMIT</w:t>
      </w:r>
      <w:r w:rsidRPr="00BE28E3">
        <w:rPr>
          <w:rFonts w:eastAsia="Consolas"/>
          <w:lang w:val="ru-RU"/>
        </w:rPr>
        <w:t>;</w:t>
      </w:r>
    </w:p>
    <w:p w14:paraId="235169AF" w14:textId="77777777" w:rsidR="009E281E" w:rsidRPr="00BE28E3" w:rsidRDefault="00000000">
      <w:pPr>
        <w:pStyle w:val="21"/>
        <w:rPr>
          <w:lang w:val="ru-RU"/>
        </w:rPr>
      </w:pPr>
      <w:r w:rsidRPr="00BE28E3">
        <w:rPr>
          <w:lang w:val="ru-RU"/>
        </w:rPr>
        <w:t xml:space="preserve">4.5 </w:t>
      </w:r>
      <w:r>
        <w:t>SQL</w:t>
      </w:r>
      <w:r w:rsidRPr="00BE28E3">
        <w:rPr>
          <w:lang w:val="ru-RU"/>
        </w:rPr>
        <w:t xml:space="preserve"> скрипт тестовых данных</w:t>
      </w:r>
    </w:p>
    <w:p w14:paraId="055027A2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Тестовый набор создаёт две учётные записи, сотрудников, справочники, одну поездку, одну отправленную заявку, смету на 42 500 рублей, этап согласования и две записи истории. Значения </w:t>
      </w:r>
      <w:r>
        <w:rPr>
          <w:rFonts w:eastAsia="Times New Roman"/>
          <w:color w:val="000000"/>
        </w:rPr>
        <w:t>password</w:t>
      </w:r>
      <w:r w:rsidRPr="00BE28E3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hash</w:t>
      </w:r>
      <w:r w:rsidRPr="00BE28E3">
        <w:rPr>
          <w:rFonts w:eastAsia="Times New Roman"/>
          <w:color w:val="000000"/>
          <w:lang w:val="ru-RU"/>
        </w:rPr>
        <w:t xml:space="preserve"> являются заглушками и не предназначены для входа.</w:t>
      </w:r>
    </w:p>
    <w:p w14:paraId="6F0D2925" w14:textId="77777777" w:rsidR="009E281E" w:rsidRDefault="00000000">
      <w:pPr>
        <w:pStyle w:val="Code"/>
        <w:keepLines/>
      </w:pPr>
      <w:r>
        <w:rPr>
          <w:rFonts w:eastAsia="Consolas"/>
        </w:rPr>
        <w:t>BEGIN;</w:t>
      </w:r>
    </w:p>
    <w:p w14:paraId="66F07297" w14:textId="77777777" w:rsidR="009E281E" w:rsidRDefault="00000000">
      <w:pPr>
        <w:pStyle w:val="Code"/>
        <w:keepLines/>
      </w:pPr>
      <w:r>
        <w:rPr>
          <w:rFonts w:eastAsia="Consolas"/>
        </w:rPr>
        <w:t>SET search_path TO trip_app, public;</w:t>
      </w:r>
    </w:p>
    <w:p w14:paraId="3168F854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230B7074" w14:textId="77777777" w:rsidR="009E281E" w:rsidRDefault="00000000">
      <w:pPr>
        <w:pStyle w:val="Code"/>
        <w:keepLines/>
      </w:pPr>
      <w:r>
        <w:rPr>
          <w:rFonts w:eastAsia="Consolas"/>
        </w:rPr>
        <w:t>INSERT INTO roles (code, name) VALUES</w:t>
      </w:r>
    </w:p>
    <w:p w14:paraId="08E5E5FD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('EMPLOYEE', 'Сотрудник'),</w:t>
      </w:r>
    </w:p>
    <w:p w14:paraId="76B4D833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('APPROVER', 'Согласующий'),</w:t>
      </w:r>
    </w:p>
    <w:p w14:paraId="12D70CB3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('ADMIN', 'Администратор');</w:t>
      </w:r>
    </w:p>
    <w:p w14:paraId="5F0EDF5B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589B85F7" w14:textId="77777777" w:rsidR="009E281E" w:rsidRDefault="00000000">
      <w:pPr>
        <w:pStyle w:val="Code"/>
        <w:keepLines/>
      </w:pPr>
      <w:r>
        <w:rPr>
          <w:rFonts w:eastAsia="Consolas"/>
        </w:rPr>
        <w:t>INSERT INTO departments (name) VALUES</w:t>
      </w:r>
    </w:p>
    <w:p w14:paraId="616F41C0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('Отдел разработки'),</w:t>
      </w:r>
    </w:p>
    <w:p w14:paraId="043A479C" w14:textId="77777777" w:rsidR="009E281E" w:rsidRPr="00BE28E3" w:rsidRDefault="00000000">
      <w:pPr>
        <w:pStyle w:val="Code"/>
        <w:keepLines/>
        <w:rPr>
          <w:lang w:val="ru-RU"/>
        </w:rPr>
      </w:pPr>
      <w:r>
        <w:rPr>
          <w:rFonts w:eastAsia="Consolas"/>
        </w:rPr>
        <w:t xml:space="preserve">    </w:t>
      </w:r>
      <w:r w:rsidRPr="00BE28E3">
        <w:rPr>
          <w:rFonts w:eastAsia="Consolas"/>
          <w:lang w:val="ru-RU"/>
        </w:rPr>
        <w:t>('Финансовый отдел');</w:t>
      </w:r>
    </w:p>
    <w:p w14:paraId="4AD9CB84" w14:textId="77777777" w:rsidR="009E281E" w:rsidRPr="00BE28E3" w:rsidRDefault="00000000">
      <w:pPr>
        <w:pStyle w:val="Code"/>
        <w:keepLines/>
        <w:rPr>
          <w:lang w:val="ru-RU"/>
        </w:rPr>
      </w:pPr>
      <w:r w:rsidRPr="00BE28E3">
        <w:rPr>
          <w:rFonts w:eastAsia="Consolas"/>
          <w:lang w:val="ru-RU"/>
        </w:rPr>
        <w:t xml:space="preserve"> </w:t>
      </w:r>
    </w:p>
    <w:p w14:paraId="2061685D" w14:textId="77777777" w:rsidR="009E281E" w:rsidRPr="00BE28E3" w:rsidRDefault="00000000">
      <w:pPr>
        <w:pStyle w:val="Code"/>
        <w:keepLines/>
        <w:rPr>
          <w:lang w:val="ru-RU"/>
        </w:rPr>
      </w:pPr>
      <w:r w:rsidRPr="00BE28E3">
        <w:rPr>
          <w:rFonts w:eastAsia="Consolas"/>
          <w:lang w:val="ru-RU"/>
        </w:rPr>
        <w:t xml:space="preserve">-- Значения </w:t>
      </w:r>
      <w:r>
        <w:rPr>
          <w:rFonts w:eastAsia="Consolas"/>
        </w:rPr>
        <w:t>password</w:t>
      </w:r>
      <w:r w:rsidRPr="00BE28E3">
        <w:rPr>
          <w:rFonts w:eastAsia="Consolas"/>
          <w:lang w:val="ru-RU"/>
        </w:rPr>
        <w:t>_</w:t>
      </w:r>
      <w:r>
        <w:rPr>
          <w:rFonts w:eastAsia="Consolas"/>
        </w:rPr>
        <w:t>hash</w:t>
      </w:r>
      <w:r w:rsidRPr="00BE28E3">
        <w:rPr>
          <w:rFonts w:eastAsia="Consolas"/>
          <w:lang w:val="ru-RU"/>
        </w:rPr>
        <w:t xml:space="preserve"> ниже используются только как тестовые заглушки.</w:t>
      </w:r>
    </w:p>
    <w:p w14:paraId="53ED705B" w14:textId="77777777" w:rsidR="009E281E" w:rsidRDefault="00000000">
      <w:pPr>
        <w:pStyle w:val="Code"/>
        <w:keepLines/>
      </w:pPr>
      <w:r>
        <w:rPr>
          <w:rFonts w:eastAsia="Consolas"/>
        </w:rPr>
        <w:t>INSERT INTO users (email, password_hash) VALUES</w:t>
      </w:r>
    </w:p>
    <w:p w14:paraId="56FC3237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('maxim@example.test', 'TEST_HASH_NOT_FOR_AUTH'),</w:t>
      </w:r>
    </w:p>
    <w:p w14:paraId="241F5C0C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('manager@example.test', 'TEST_HASH_NOT_FOR_AUTH');</w:t>
      </w:r>
    </w:p>
    <w:p w14:paraId="621AF9B2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3FEA0A7D" w14:textId="77777777" w:rsidR="009E281E" w:rsidRDefault="00000000">
      <w:pPr>
        <w:pStyle w:val="Code"/>
        <w:keepLines/>
      </w:pPr>
      <w:r>
        <w:rPr>
          <w:rFonts w:eastAsia="Consolas"/>
        </w:rPr>
        <w:t>INSERT INTO employees</w:t>
      </w:r>
    </w:p>
    <w:p w14:paraId="10A13BAC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(user_id, department_id, employee_number, full_name, position, phone, hire_date)</w:t>
      </w:r>
    </w:p>
    <w:p w14:paraId="147AFC4B" w14:textId="77777777" w:rsidR="009E281E" w:rsidRDefault="00000000">
      <w:pPr>
        <w:pStyle w:val="Code"/>
        <w:keepLines/>
      </w:pPr>
      <w:r>
        <w:rPr>
          <w:rFonts w:eastAsia="Consolas"/>
        </w:rPr>
        <w:t>VALUES</w:t>
      </w:r>
    </w:p>
    <w:p w14:paraId="4D2D95AC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(1, 1, 'EMP-001', 'Максим Геннадьевич Шлапаков', 'Аналитик', '+70000000001', DATE '2025-09-01'),</w:t>
      </w:r>
    </w:p>
    <w:p w14:paraId="68D3CBD0" w14:textId="77777777" w:rsidR="009E281E" w:rsidRPr="00BE28E3" w:rsidRDefault="00000000">
      <w:pPr>
        <w:pStyle w:val="Code"/>
        <w:keepLines/>
        <w:rPr>
          <w:lang w:val="ru-RU"/>
        </w:rPr>
      </w:pPr>
      <w:r>
        <w:rPr>
          <w:rFonts w:eastAsia="Consolas"/>
        </w:rPr>
        <w:lastRenderedPageBreak/>
        <w:t xml:space="preserve">    </w:t>
      </w:r>
      <w:r w:rsidRPr="00BE28E3">
        <w:rPr>
          <w:rFonts w:eastAsia="Consolas"/>
          <w:lang w:val="ru-RU"/>
        </w:rPr>
        <w:t>(2, 1, '</w:t>
      </w:r>
      <w:r>
        <w:rPr>
          <w:rFonts w:eastAsia="Consolas"/>
        </w:rPr>
        <w:t>EMP</w:t>
      </w:r>
      <w:r w:rsidRPr="00BE28E3">
        <w:rPr>
          <w:rFonts w:eastAsia="Consolas"/>
          <w:lang w:val="ru-RU"/>
        </w:rPr>
        <w:t xml:space="preserve">-002', 'Владимир Алексеевич Беломытцев', 'Руководитель проекта', '+70000000002', </w:t>
      </w:r>
      <w:r>
        <w:rPr>
          <w:rFonts w:eastAsia="Consolas"/>
        </w:rPr>
        <w:t>DATE</w:t>
      </w:r>
      <w:r w:rsidRPr="00BE28E3">
        <w:rPr>
          <w:rFonts w:eastAsia="Consolas"/>
          <w:lang w:val="ru-RU"/>
        </w:rPr>
        <w:t xml:space="preserve"> '2025-09-01');</w:t>
      </w:r>
    </w:p>
    <w:p w14:paraId="203ECCB9" w14:textId="77777777" w:rsidR="009E281E" w:rsidRPr="00BE28E3" w:rsidRDefault="00000000">
      <w:pPr>
        <w:pStyle w:val="Code"/>
        <w:keepLines/>
        <w:rPr>
          <w:lang w:val="ru-RU"/>
        </w:rPr>
      </w:pPr>
      <w:r w:rsidRPr="00BE28E3">
        <w:rPr>
          <w:rFonts w:eastAsia="Consolas"/>
          <w:lang w:val="ru-RU"/>
        </w:rPr>
        <w:t xml:space="preserve"> </w:t>
      </w:r>
    </w:p>
    <w:p w14:paraId="244086BD" w14:textId="77777777" w:rsidR="009E281E" w:rsidRDefault="00000000">
      <w:pPr>
        <w:pStyle w:val="Code"/>
        <w:keepLines/>
      </w:pPr>
      <w:r>
        <w:rPr>
          <w:rFonts w:eastAsia="Consolas"/>
        </w:rPr>
        <w:t>INSERT INTO user_roles (user_id, role_id) VALUES</w:t>
      </w:r>
    </w:p>
    <w:p w14:paraId="5A7DB69B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(1, 1),</w:t>
      </w:r>
    </w:p>
    <w:p w14:paraId="23D3501F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(2, 1),</w:t>
      </w:r>
    </w:p>
    <w:p w14:paraId="7CB579BE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(2, 2);</w:t>
      </w:r>
    </w:p>
    <w:p w14:paraId="590C6EF9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4D0A3786" w14:textId="77777777" w:rsidR="009E281E" w:rsidRDefault="00000000">
      <w:pPr>
        <w:pStyle w:val="Code"/>
        <w:keepLines/>
      </w:pPr>
      <w:r>
        <w:rPr>
          <w:rFonts w:eastAsia="Consolas"/>
        </w:rPr>
        <w:t>INSERT INTO expense_categories (code, name) VALUES</w:t>
      </w:r>
    </w:p>
    <w:p w14:paraId="1C00ED31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('TRANSPORT', 'Транспорт'),</w:t>
      </w:r>
    </w:p>
    <w:p w14:paraId="6A983EA6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('ACCOMMODATION', 'Проживание'),</w:t>
      </w:r>
    </w:p>
    <w:p w14:paraId="6DA85BF1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('DAILY_ALLOWANCE', 'Суточные'),</w:t>
      </w:r>
    </w:p>
    <w:p w14:paraId="6EDC0D21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('OTHER', 'Прочие расходы');</w:t>
      </w:r>
    </w:p>
    <w:p w14:paraId="0AF0B070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4EAD7F7F" w14:textId="77777777" w:rsidR="009E281E" w:rsidRDefault="00000000">
      <w:pPr>
        <w:pStyle w:val="Code"/>
        <w:keepLines/>
      </w:pPr>
      <w:r>
        <w:rPr>
          <w:rFonts w:eastAsia="Consolas"/>
        </w:rPr>
        <w:t>INSERT INTO trips</w:t>
      </w:r>
    </w:p>
    <w:p w14:paraId="7100F790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(destination_country, destination_city, purpose, start_date, end_date,</w:t>
      </w:r>
    </w:p>
    <w:p w14:paraId="4D2633A4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 transport_type, accommodation_required)</w:t>
      </w:r>
    </w:p>
    <w:p w14:paraId="4D97FCCF" w14:textId="77777777" w:rsidR="009E281E" w:rsidRDefault="00000000">
      <w:pPr>
        <w:pStyle w:val="Code"/>
        <w:keepLines/>
      </w:pPr>
      <w:r>
        <w:rPr>
          <w:rFonts w:eastAsia="Consolas"/>
        </w:rPr>
        <w:t>VALUES</w:t>
      </w:r>
    </w:p>
    <w:p w14:paraId="5ACA700F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('Россия', 'Санкт-Петербург',</w:t>
      </w:r>
    </w:p>
    <w:p w14:paraId="2339C7A4" w14:textId="77777777" w:rsidR="009E281E" w:rsidRPr="00BE28E3" w:rsidRDefault="00000000">
      <w:pPr>
        <w:pStyle w:val="Code"/>
        <w:keepLines/>
        <w:rPr>
          <w:lang w:val="ru-RU"/>
        </w:rPr>
      </w:pPr>
      <w:r>
        <w:rPr>
          <w:rFonts w:eastAsia="Consolas"/>
        </w:rPr>
        <w:t xml:space="preserve">     </w:t>
      </w:r>
      <w:r w:rsidRPr="00BE28E3">
        <w:rPr>
          <w:rFonts w:eastAsia="Consolas"/>
          <w:lang w:val="ru-RU"/>
        </w:rPr>
        <w:t>'Участие в рабочей встрече по внедрению информационной системы',</w:t>
      </w:r>
    </w:p>
    <w:p w14:paraId="7AACB066" w14:textId="77777777" w:rsidR="009E281E" w:rsidRDefault="00000000">
      <w:pPr>
        <w:pStyle w:val="Code"/>
        <w:keepLines/>
      </w:pPr>
      <w:r w:rsidRPr="00BE28E3">
        <w:rPr>
          <w:rFonts w:eastAsia="Consolas"/>
          <w:lang w:val="ru-RU"/>
        </w:rPr>
        <w:t xml:space="preserve">     </w:t>
      </w:r>
      <w:r>
        <w:rPr>
          <w:rFonts w:eastAsia="Consolas"/>
        </w:rPr>
        <w:t>DATE '2026-10-12', DATE '2026-10-15', 'RAIL', TRUE);</w:t>
      </w:r>
    </w:p>
    <w:p w14:paraId="4DF82061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42FF15A9" w14:textId="77777777" w:rsidR="009E281E" w:rsidRDefault="00000000">
      <w:pPr>
        <w:pStyle w:val="Code"/>
        <w:keepLines/>
      </w:pPr>
      <w:r>
        <w:rPr>
          <w:rFonts w:eastAsia="Consolas"/>
        </w:rPr>
        <w:t>INSERT INTO travel_requests</w:t>
      </w:r>
    </w:p>
    <w:p w14:paraId="4EEEC7DD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(number, employee_id, trip_id, status, estimated_total, currency,</w:t>
      </w:r>
    </w:p>
    <w:p w14:paraId="39765076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 employee_comment, submitted_at)</w:t>
      </w:r>
    </w:p>
    <w:p w14:paraId="0AF99D48" w14:textId="77777777" w:rsidR="009E281E" w:rsidRDefault="00000000">
      <w:pPr>
        <w:pStyle w:val="Code"/>
        <w:keepLines/>
      </w:pPr>
      <w:r>
        <w:rPr>
          <w:rFonts w:eastAsia="Consolas"/>
        </w:rPr>
        <w:t>VALUES</w:t>
      </w:r>
    </w:p>
    <w:p w14:paraId="2513818A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('TR-2026-0001', 1, 1, 'SUBMITTED', 42500.00, 'RUB',</w:t>
      </w:r>
    </w:p>
    <w:p w14:paraId="785D4F50" w14:textId="77777777" w:rsidR="009E281E" w:rsidRPr="00BE28E3" w:rsidRDefault="00000000">
      <w:pPr>
        <w:pStyle w:val="Code"/>
        <w:keepLines/>
        <w:rPr>
          <w:lang w:val="ru-RU"/>
        </w:rPr>
      </w:pPr>
      <w:r>
        <w:rPr>
          <w:rFonts w:eastAsia="Consolas"/>
        </w:rPr>
        <w:t xml:space="preserve">     </w:t>
      </w:r>
      <w:r w:rsidRPr="00BE28E3">
        <w:rPr>
          <w:rFonts w:eastAsia="Consolas"/>
          <w:lang w:val="ru-RU"/>
        </w:rPr>
        <w:t xml:space="preserve">'Прошу согласовать поездку по плану проекта.', </w:t>
      </w:r>
      <w:r>
        <w:rPr>
          <w:rFonts w:eastAsia="Consolas"/>
        </w:rPr>
        <w:t>CURRENT</w:t>
      </w:r>
      <w:r w:rsidRPr="00BE28E3">
        <w:rPr>
          <w:rFonts w:eastAsia="Consolas"/>
          <w:lang w:val="ru-RU"/>
        </w:rPr>
        <w:t>_</w:t>
      </w:r>
      <w:r>
        <w:rPr>
          <w:rFonts w:eastAsia="Consolas"/>
        </w:rPr>
        <w:t>TIMESTAMP</w:t>
      </w:r>
      <w:r w:rsidRPr="00BE28E3">
        <w:rPr>
          <w:rFonts w:eastAsia="Consolas"/>
          <w:lang w:val="ru-RU"/>
        </w:rPr>
        <w:t>);</w:t>
      </w:r>
    </w:p>
    <w:p w14:paraId="2EB8BB81" w14:textId="77777777" w:rsidR="009E281E" w:rsidRPr="00BE28E3" w:rsidRDefault="00000000">
      <w:pPr>
        <w:pStyle w:val="Code"/>
        <w:keepLines/>
        <w:rPr>
          <w:lang w:val="ru-RU"/>
        </w:rPr>
      </w:pPr>
      <w:r w:rsidRPr="00BE28E3">
        <w:rPr>
          <w:rFonts w:eastAsia="Consolas"/>
          <w:lang w:val="ru-RU"/>
        </w:rPr>
        <w:t xml:space="preserve"> </w:t>
      </w:r>
    </w:p>
    <w:p w14:paraId="7FFE1F0C" w14:textId="77777777" w:rsidR="009E281E" w:rsidRDefault="00000000">
      <w:pPr>
        <w:pStyle w:val="Code"/>
        <w:keepLines/>
      </w:pPr>
      <w:r>
        <w:rPr>
          <w:rFonts w:eastAsia="Consolas"/>
        </w:rPr>
        <w:t>INSERT INTO expense_estimates (request_id, category_id, amount, description) VALUES</w:t>
      </w:r>
    </w:p>
    <w:p w14:paraId="52FA11BC" w14:textId="77777777" w:rsidR="009E281E" w:rsidRPr="00BE28E3" w:rsidRDefault="00000000">
      <w:pPr>
        <w:pStyle w:val="Code"/>
        <w:keepLines/>
        <w:rPr>
          <w:lang w:val="ru-RU"/>
        </w:rPr>
      </w:pPr>
      <w:r>
        <w:rPr>
          <w:rFonts w:eastAsia="Consolas"/>
        </w:rPr>
        <w:t xml:space="preserve">    </w:t>
      </w:r>
      <w:r w:rsidRPr="00BE28E3">
        <w:rPr>
          <w:rFonts w:eastAsia="Consolas"/>
          <w:lang w:val="ru-RU"/>
        </w:rPr>
        <w:t>(1, 1, 12000.00, 'Железнодорожные билеты туда и обратно'),</w:t>
      </w:r>
    </w:p>
    <w:p w14:paraId="5E87353B" w14:textId="77777777" w:rsidR="009E281E" w:rsidRPr="00BE28E3" w:rsidRDefault="00000000">
      <w:pPr>
        <w:pStyle w:val="Code"/>
        <w:keepLines/>
        <w:rPr>
          <w:lang w:val="ru-RU"/>
        </w:rPr>
      </w:pPr>
      <w:r w:rsidRPr="00BE28E3">
        <w:rPr>
          <w:rFonts w:eastAsia="Consolas"/>
          <w:lang w:val="ru-RU"/>
        </w:rPr>
        <w:t xml:space="preserve">    (1, 2, 24000.00, 'Три ночи в гостинице'),</w:t>
      </w:r>
    </w:p>
    <w:p w14:paraId="041213C5" w14:textId="77777777" w:rsidR="009E281E" w:rsidRPr="00BE28E3" w:rsidRDefault="00000000">
      <w:pPr>
        <w:pStyle w:val="Code"/>
        <w:keepLines/>
        <w:rPr>
          <w:lang w:val="ru-RU"/>
        </w:rPr>
      </w:pPr>
      <w:r w:rsidRPr="00BE28E3">
        <w:rPr>
          <w:rFonts w:eastAsia="Consolas"/>
          <w:lang w:val="ru-RU"/>
        </w:rPr>
        <w:t xml:space="preserve">    (1, 3, 6500.00, 'Суточные за четыре календарных дня');</w:t>
      </w:r>
    </w:p>
    <w:p w14:paraId="448D1F4B" w14:textId="77777777" w:rsidR="009E281E" w:rsidRPr="00BE28E3" w:rsidRDefault="00000000">
      <w:pPr>
        <w:pStyle w:val="Code"/>
        <w:keepLines/>
        <w:rPr>
          <w:lang w:val="ru-RU"/>
        </w:rPr>
      </w:pPr>
      <w:r w:rsidRPr="00BE28E3">
        <w:rPr>
          <w:rFonts w:eastAsia="Consolas"/>
          <w:lang w:val="ru-RU"/>
        </w:rPr>
        <w:t xml:space="preserve"> </w:t>
      </w:r>
    </w:p>
    <w:p w14:paraId="74F658F5" w14:textId="77777777" w:rsidR="009E281E" w:rsidRDefault="00000000">
      <w:pPr>
        <w:pStyle w:val="Code"/>
        <w:keepLines/>
      </w:pPr>
      <w:r>
        <w:rPr>
          <w:rFonts w:eastAsia="Consolas"/>
        </w:rPr>
        <w:t>INSERT INTO approval_steps</w:t>
      </w:r>
    </w:p>
    <w:p w14:paraId="29BFB19B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(request_id, step_order, approver_employee_id, status)</w:t>
      </w:r>
    </w:p>
    <w:p w14:paraId="3A0D51DD" w14:textId="77777777" w:rsidR="009E281E" w:rsidRDefault="00000000">
      <w:pPr>
        <w:pStyle w:val="Code"/>
        <w:keepLines/>
      </w:pPr>
      <w:r>
        <w:rPr>
          <w:rFonts w:eastAsia="Consolas"/>
        </w:rPr>
        <w:t>VALUES</w:t>
      </w:r>
    </w:p>
    <w:p w14:paraId="2C0A5ADC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(1, 1, 2, 'PENDING');</w:t>
      </w:r>
    </w:p>
    <w:p w14:paraId="244C8004" w14:textId="77777777" w:rsidR="009E281E" w:rsidRDefault="00000000">
      <w:pPr>
        <w:pStyle w:val="Code"/>
        <w:keepLines/>
      </w:pPr>
      <w:r>
        <w:rPr>
          <w:rFonts w:eastAsia="Consolas"/>
        </w:rPr>
        <w:t xml:space="preserve"> </w:t>
      </w:r>
    </w:p>
    <w:p w14:paraId="25D7E7FB" w14:textId="77777777" w:rsidR="009E281E" w:rsidRDefault="00000000">
      <w:pPr>
        <w:pStyle w:val="Code"/>
        <w:keepLines/>
      </w:pPr>
      <w:r>
        <w:rPr>
          <w:rFonts w:eastAsia="Consolas"/>
        </w:rPr>
        <w:t>INSERT INTO request_status_history</w:t>
      </w:r>
    </w:p>
    <w:p w14:paraId="66EB4972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(request_id, old_status, new_status, changed_by_employee_id, comment)</w:t>
      </w:r>
    </w:p>
    <w:p w14:paraId="6B6D7C45" w14:textId="77777777" w:rsidR="009E281E" w:rsidRDefault="00000000">
      <w:pPr>
        <w:pStyle w:val="Code"/>
        <w:keepLines/>
      </w:pPr>
      <w:r>
        <w:rPr>
          <w:rFonts w:eastAsia="Consolas"/>
        </w:rPr>
        <w:t>VALUES</w:t>
      </w:r>
    </w:p>
    <w:p w14:paraId="62454572" w14:textId="77777777" w:rsidR="009E281E" w:rsidRDefault="00000000">
      <w:pPr>
        <w:pStyle w:val="Code"/>
        <w:keepLines/>
      </w:pPr>
      <w:r>
        <w:rPr>
          <w:rFonts w:eastAsia="Consolas"/>
        </w:rPr>
        <w:t xml:space="preserve">    (1, NULL, 'DRAFT', 1, 'Заявка создана'),</w:t>
      </w:r>
    </w:p>
    <w:p w14:paraId="1686134A" w14:textId="77777777" w:rsidR="009E281E" w:rsidRPr="00BE28E3" w:rsidRDefault="00000000">
      <w:pPr>
        <w:pStyle w:val="Code"/>
        <w:keepLines/>
        <w:rPr>
          <w:lang w:val="ru-RU"/>
        </w:rPr>
      </w:pPr>
      <w:r>
        <w:rPr>
          <w:rFonts w:eastAsia="Consolas"/>
        </w:rPr>
        <w:t xml:space="preserve">    </w:t>
      </w:r>
      <w:r w:rsidRPr="00BE28E3">
        <w:rPr>
          <w:rFonts w:eastAsia="Consolas"/>
          <w:lang w:val="ru-RU"/>
        </w:rPr>
        <w:t>(1, '</w:t>
      </w:r>
      <w:r>
        <w:rPr>
          <w:rFonts w:eastAsia="Consolas"/>
        </w:rPr>
        <w:t>DRAFT</w:t>
      </w:r>
      <w:r w:rsidRPr="00BE28E3">
        <w:rPr>
          <w:rFonts w:eastAsia="Consolas"/>
          <w:lang w:val="ru-RU"/>
        </w:rPr>
        <w:t>', '</w:t>
      </w:r>
      <w:r>
        <w:rPr>
          <w:rFonts w:eastAsia="Consolas"/>
        </w:rPr>
        <w:t>SUBMITTED</w:t>
      </w:r>
      <w:r w:rsidRPr="00BE28E3">
        <w:rPr>
          <w:rFonts w:eastAsia="Consolas"/>
          <w:lang w:val="ru-RU"/>
        </w:rPr>
        <w:t>', 1, 'Заявка отправлена на согласование');</w:t>
      </w:r>
    </w:p>
    <w:p w14:paraId="309EAE70" w14:textId="77777777" w:rsidR="009E281E" w:rsidRPr="00BE28E3" w:rsidRDefault="00000000">
      <w:pPr>
        <w:pStyle w:val="Code"/>
        <w:keepLines/>
        <w:rPr>
          <w:lang w:val="ru-RU"/>
        </w:rPr>
      </w:pPr>
      <w:r w:rsidRPr="00BE28E3">
        <w:rPr>
          <w:rFonts w:eastAsia="Consolas"/>
          <w:lang w:val="ru-RU"/>
        </w:rPr>
        <w:t xml:space="preserve"> </w:t>
      </w:r>
    </w:p>
    <w:p w14:paraId="5296CD23" w14:textId="77777777" w:rsidR="009E281E" w:rsidRPr="00BE28E3" w:rsidRDefault="00000000">
      <w:pPr>
        <w:pStyle w:val="Code"/>
        <w:keepLines/>
        <w:rPr>
          <w:lang w:val="ru-RU"/>
        </w:rPr>
      </w:pPr>
      <w:r>
        <w:rPr>
          <w:rFonts w:eastAsia="Consolas"/>
        </w:rPr>
        <w:t>COMMIT</w:t>
      </w:r>
      <w:r w:rsidRPr="00BE28E3">
        <w:rPr>
          <w:rFonts w:eastAsia="Consolas"/>
          <w:lang w:val="ru-RU"/>
        </w:rPr>
        <w:t>;</w:t>
      </w:r>
    </w:p>
    <w:p w14:paraId="7E48985E" w14:textId="77777777" w:rsidR="009E281E" w:rsidRPr="00BE28E3" w:rsidRDefault="00000000">
      <w:pPr>
        <w:pStyle w:val="21"/>
        <w:rPr>
          <w:lang w:val="ru-RU"/>
        </w:rPr>
      </w:pPr>
      <w:r w:rsidRPr="00BE28E3">
        <w:rPr>
          <w:lang w:val="ru-RU"/>
        </w:rPr>
        <w:t>4.6 Контрольные запросы связи и ограничения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757"/>
        <w:gridCol w:w="4025"/>
        <w:gridCol w:w="2324"/>
      </w:tblGrid>
      <w:tr w:rsidR="009E281E" w14:paraId="4D991627" w14:textId="77777777" w:rsidTr="005057E7">
        <w:trPr>
          <w:cantSplit/>
          <w:tblHeader/>
          <w:jc w:val="center"/>
        </w:trPr>
        <w:tc>
          <w:tcPr>
            <w:tcW w:w="68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A5A7D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5"/>
              </w:rPr>
              <w:t>ID</w:t>
            </w:r>
          </w:p>
        </w:tc>
        <w:tc>
          <w:tcPr>
            <w:tcW w:w="175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E4F7E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5"/>
              </w:rPr>
              <w:t>Проверка</w:t>
            </w:r>
          </w:p>
        </w:tc>
        <w:tc>
          <w:tcPr>
            <w:tcW w:w="402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C65B2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5"/>
              </w:rPr>
              <w:t>SQL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63E18" w14:textId="77777777" w:rsidR="009E281E" w:rsidRPr="005057E7" w:rsidRDefault="00000000">
            <w:pPr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 w:rsidRPr="005057E7">
              <w:rPr>
                <w:rFonts w:eastAsia="Times New Roman"/>
                <w:b/>
                <w:color w:val="000000" w:themeColor="text1"/>
                <w:sz w:val="15"/>
              </w:rPr>
              <w:t>Ожидаемый результат</w:t>
            </w:r>
          </w:p>
        </w:tc>
      </w:tr>
      <w:tr w:rsidR="009E281E" w:rsidRPr="004F1274" w14:paraId="0DC0002D" w14:textId="77777777" w:rsidTr="005057E7">
        <w:trPr>
          <w:cantSplit/>
          <w:jc w:val="center"/>
        </w:trPr>
        <w:tc>
          <w:tcPr>
            <w:tcW w:w="68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3C4B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Q-01</w:t>
            </w:r>
          </w:p>
        </w:tc>
        <w:tc>
          <w:tcPr>
            <w:tcW w:w="175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D6AB5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057E7">
              <w:rPr>
                <w:rFonts w:eastAsia="Times New Roman"/>
                <w:color w:val="000000" w:themeColor="text1"/>
                <w:sz w:val="15"/>
                <w:lang w:val="ru-RU"/>
              </w:rPr>
              <w:t>Карточка заявки с автором и поездкой</w:t>
            </w:r>
          </w:p>
        </w:tc>
        <w:tc>
          <w:tcPr>
            <w:tcW w:w="402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3624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SELECT r.number, e.full_name, t.destination_city, t.start_date, t.end_date, r.status, r.estimated_total FROM trip_app.travel_requests r JOIN trip_app.employees e ON e.id=r.employee_id JOIN trip_app.trips t ON t.id=r.trip_id WHERE r.number='TR-2026-0001';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DB39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057E7">
              <w:rPr>
                <w:rFonts w:eastAsia="Times New Roman"/>
                <w:color w:val="000000" w:themeColor="text1"/>
                <w:sz w:val="15"/>
                <w:lang w:val="ru-RU"/>
              </w:rPr>
              <w:t xml:space="preserve">Одна строка: </w:t>
            </w:r>
            <w:r w:rsidRPr="005057E7">
              <w:rPr>
                <w:rFonts w:eastAsia="Times New Roman"/>
                <w:color w:val="000000" w:themeColor="text1"/>
                <w:sz w:val="15"/>
              </w:rPr>
              <w:t>TR</w:t>
            </w:r>
            <w:r w:rsidRPr="005057E7">
              <w:rPr>
                <w:rFonts w:eastAsia="Times New Roman"/>
                <w:color w:val="000000" w:themeColor="text1"/>
                <w:sz w:val="15"/>
                <w:lang w:val="ru-RU"/>
              </w:rPr>
              <w:t xml:space="preserve">-2026-0001; Шлапаков Максим Геннадьевич; Санкт-Петербург; 12.10.2026-15.10.2026; </w:t>
            </w:r>
            <w:r w:rsidRPr="005057E7">
              <w:rPr>
                <w:rFonts w:eastAsia="Times New Roman"/>
                <w:color w:val="000000" w:themeColor="text1"/>
                <w:sz w:val="15"/>
              </w:rPr>
              <w:t>SUBMITTED</w:t>
            </w:r>
            <w:r w:rsidRPr="005057E7">
              <w:rPr>
                <w:rFonts w:eastAsia="Times New Roman"/>
                <w:color w:val="000000" w:themeColor="text1"/>
                <w:sz w:val="15"/>
                <w:lang w:val="ru-RU"/>
              </w:rPr>
              <w:t>; 42500.00.</w:t>
            </w:r>
          </w:p>
        </w:tc>
      </w:tr>
      <w:tr w:rsidR="009E281E" w14:paraId="762AE8DD" w14:textId="77777777" w:rsidTr="005057E7">
        <w:trPr>
          <w:cantSplit/>
          <w:jc w:val="center"/>
        </w:trPr>
        <w:tc>
          <w:tcPr>
            <w:tcW w:w="68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3810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Q-02</w:t>
            </w:r>
          </w:p>
        </w:tc>
        <w:tc>
          <w:tcPr>
            <w:tcW w:w="175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A031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Проверка суммы сметы</w:t>
            </w:r>
          </w:p>
        </w:tc>
        <w:tc>
          <w:tcPr>
            <w:tcW w:w="402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4AA5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SELECT r.number, r.estimated_total, SUM(x.amount) AS calculated_total FROM trip_app.travel_requests r JOIN trip_app.expense_estimates x ON x.request_id=r.id GROUP BY r.id, r.number, r.estimated_total;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7E5E2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estimated_total и calculated_total равны 42500.00.</w:t>
            </w:r>
          </w:p>
        </w:tc>
      </w:tr>
      <w:tr w:rsidR="009E281E" w:rsidRPr="004F1274" w14:paraId="05DAA57E" w14:textId="77777777" w:rsidTr="005057E7">
        <w:trPr>
          <w:cantSplit/>
          <w:jc w:val="center"/>
        </w:trPr>
        <w:tc>
          <w:tcPr>
            <w:tcW w:w="68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4575A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Q-03</w:t>
            </w:r>
          </w:p>
        </w:tc>
        <w:tc>
          <w:tcPr>
            <w:tcW w:w="175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7F547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Очередь согласующего</w:t>
            </w:r>
          </w:p>
        </w:tc>
        <w:tc>
          <w:tcPr>
            <w:tcW w:w="402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99FF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SELECT r.number, a.step_order, a.status FROM trip_app.approval_steps a JOIN trip_app.travel_requests r ON r.id=a.request_id WHERE a.approver_employee_id=2 AND a.status='PENDING';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B04F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057E7">
              <w:rPr>
                <w:rFonts w:eastAsia="Times New Roman"/>
                <w:color w:val="000000" w:themeColor="text1"/>
                <w:sz w:val="15"/>
                <w:lang w:val="ru-RU"/>
              </w:rPr>
              <w:t xml:space="preserve">Одна строка: </w:t>
            </w:r>
            <w:r w:rsidRPr="005057E7">
              <w:rPr>
                <w:rFonts w:eastAsia="Times New Roman"/>
                <w:color w:val="000000" w:themeColor="text1"/>
                <w:sz w:val="15"/>
              </w:rPr>
              <w:t>TR</w:t>
            </w:r>
            <w:r w:rsidRPr="005057E7">
              <w:rPr>
                <w:rFonts w:eastAsia="Times New Roman"/>
                <w:color w:val="000000" w:themeColor="text1"/>
                <w:sz w:val="15"/>
                <w:lang w:val="ru-RU"/>
              </w:rPr>
              <w:t xml:space="preserve">-2026-0001, этап 1, </w:t>
            </w:r>
            <w:r w:rsidRPr="005057E7">
              <w:rPr>
                <w:rFonts w:eastAsia="Times New Roman"/>
                <w:color w:val="000000" w:themeColor="text1"/>
                <w:sz w:val="15"/>
              </w:rPr>
              <w:t>PENDING</w:t>
            </w:r>
            <w:r w:rsidRPr="005057E7">
              <w:rPr>
                <w:rFonts w:eastAsia="Times New Roman"/>
                <w:color w:val="000000" w:themeColor="text1"/>
                <w:sz w:val="15"/>
                <w:lang w:val="ru-RU"/>
              </w:rPr>
              <w:t>.</w:t>
            </w:r>
          </w:p>
        </w:tc>
      </w:tr>
      <w:tr w:rsidR="009E281E" w14:paraId="65A23FC0" w14:textId="77777777" w:rsidTr="005057E7">
        <w:trPr>
          <w:cantSplit/>
          <w:jc w:val="center"/>
        </w:trPr>
        <w:tc>
          <w:tcPr>
            <w:tcW w:w="68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B8EF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Q-04</w:t>
            </w:r>
          </w:p>
        </w:tc>
        <w:tc>
          <w:tcPr>
            <w:tcW w:w="175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787E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История статусов</w:t>
            </w:r>
          </w:p>
        </w:tc>
        <w:tc>
          <w:tcPr>
            <w:tcW w:w="402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6307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SELECT old_status, new_status, comment FROM trip_app.request_status_history WHERE request_id=1 ORDER BY changed_at, id;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D325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Две строки: NULL -&gt; DRAFT и DRAFT -&gt; SUBMITTED.</w:t>
            </w:r>
          </w:p>
        </w:tc>
      </w:tr>
      <w:tr w:rsidR="009E281E" w:rsidRPr="004F1274" w14:paraId="766E6070" w14:textId="77777777" w:rsidTr="005057E7">
        <w:trPr>
          <w:cantSplit/>
          <w:jc w:val="center"/>
        </w:trPr>
        <w:tc>
          <w:tcPr>
            <w:tcW w:w="68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48F7B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lastRenderedPageBreak/>
              <w:t>Q-05</w:t>
            </w:r>
          </w:p>
        </w:tc>
        <w:tc>
          <w:tcPr>
            <w:tcW w:w="175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1164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Ограничение дат</w:t>
            </w:r>
          </w:p>
        </w:tc>
        <w:tc>
          <w:tcPr>
            <w:tcW w:w="402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0B5A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INSERT INTO trip_app.trips(destination_country,destination_city,purpose,start_date,end_date,transport_type) VALUES ('Россия','Казань','Проверка ошибочного диапазона',DATE '2026-11-10',DATE '2026-11-09','AIR');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4A36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057E7">
              <w:rPr>
                <w:rFonts w:eastAsia="Times New Roman"/>
                <w:color w:val="000000" w:themeColor="text1"/>
                <w:sz w:val="15"/>
                <w:lang w:val="ru-RU"/>
              </w:rPr>
              <w:t xml:space="preserve">Операция отклоняется ограничением </w:t>
            </w:r>
            <w:r w:rsidRPr="005057E7">
              <w:rPr>
                <w:rFonts w:eastAsia="Times New Roman"/>
                <w:color w:val="000000" w:themeColor="text1"/>
                <w:sz w:val="15"/>
              </w:rPr>
              <w:t>CHECK</w:t>
            </w:r>
            <w:r w:rsidRPr="005057E7">
              <w:rPr>
                <w:rFonts w:eastAsia="Times New Roman"/>
                <w:color w:val="000000" w:themeColor="text1"/>
                <w:sz w:val="15"/>
                <w:lang w:val="ru-RU"/>
              </w:rPr>
              <w:t xml:space="preserve"> </w:t>
            </w:r>
            <w:r w:rsidRPr="005057E7">
              <w:rPr>
                <w:rFonts w:eastAsia="Times New Roman"/>
                <w:color w:val="000000" w:themeColor="text1"/>
                <w:sz w:val="15"/>
              </w:rPr>
              <w:t>end</w:t>
            </w:r>
            <w:r w:rsidRPr="005057E7">
              <w:rPr>
                <w:rFonts w:eastAsia="Times New Roman"/>
                <w:color w:val="000000" w:themeColor="text1"/>
                <w:sz w:val="15"/>
                <w:lang w:val="ru-RU"/>
              </w:rPr>
              <w:t>_</w:t>
            </w:r>
            <w:r w:rsidRPr="005057E7">
              <w:rPr>
                <w:rFonts w:eastAsia="Times New Roman"/>
                <w:color w:val="000000" w:themeColor="text1"/>
                <w:sz w:val="15"/>
              </w:rPr>
              <w:t>date</w:t>
            </w:r>
            <w:r w:rsidRPr="005057E7">
              <w:rPr>
                <w:rFonts w:eastAsia="Times New Roman"/>
                <w:color w:val="000000" w:themeColor="text1"/>
                <w:sz w:val="15"/>
                <w:lang w:val="ru-RU"/>
              </w:rPr>
              <w:t xml:space="preserve"> &gt;= </w:t>
            </w:r>
            <w:r w:rsidRPr="005057E7">
              <w:rPr>
                <w:rFonts w:eastAsia="Times New Roman"/>
                <w:color w:val="000000" w:themeColor="text1"/>
                <w:sz w:val="15"/>
              </w:rPr>
              <w:t>start</w:t>
            </w:r>
            <w:r w:rsidRPr="005057E7">
              <w:rPr>
                <w:rFonts w:eastAsia="Times New Roman"/>
                <w:color w:val="000000" w:themeColor="text1"/>
                <w:sz w:val="15"/>
                <w:lang w:val="ru-RU"/>
              </w:rPr>
              <w:t>_</w:t>
            </w:r>
            <w:r w:rsidRPr="005057E7">
              <w:rPr>
                <w:rFonts w:eastAsia="Times New Roman"/>
                <w:color w:val="000000" w:themeColor="text1"/>
                <w:sz w:val="15"/>
              </w:rPr>
              <w:t>date</w:t>
            </w:r>
            <w:r w:rsidRPr="005057E7">
              <w:rPr>
                <w:rFonts w:eastAsia="Times New Roman"/>
                <w:color w:val="000000" w:themeColor="text1"/>
                <w:sz w:val="15"/>
                <w:lang w:val="ru-RU"/>
              </w:rPr>
              <w:t>.</w:t>
            </w:r>
          </w:p>
        </w:tc>
      </w:tr>
      <w:tr w:rsidR="009E281E" w14:paraId="0B948254" w14:textId="77777777" w:rsidTr="005057E7">
        <w:trPr>
          <w:cantSplit/>
          <w:jc w:val="center"/>
        </w:trPr>
        <w:tc>
          <w:tcPr>
            <w:tcW w:w="68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6B2B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Q-06</w:t>
            </w:r>
          </w:p>
        </w:tc>
        <w:tc>
          <w:tcPr>
            <w:tcW w:w="175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293B4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Уникальность поездки заявки</w:t>
            </w:r>
          </w:p>
        </w:tc>
        <w:tc>
          <w:tcPr>
            <w:tcW w:w="402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96B50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INSERT INTO trip_app.travel_requests(number,employee_id,trip_id,status) VALUES ('TR-2026-0002',1,1,'DRAFT');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6868D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Операция отклоняется UNIQUE по travel_requests.trip_id.</w:t>
            </w:r>
          </w:p>
        </w:tc>
      </w:tr>
      <w:tr w:rsidR="009E281E" w14:paraId="0481FA10" w14:textId="77777777" w:rsidTr="005057E7">
        <w:trPr>
          <w:cantSplit/>
          <w:jc w:val="center"/>
        </w:trPr>
        <w:tc>
          <w:tcPr>
            <w:tcW w:w="68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87F58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Q-07</w:t>
            </w:r>
          </w:p>
        </w:tc>
        <w:tc>
          <w:tcPr>
            <w:tcW w:w="175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A40F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Неотрицательная сумма</w:t>
            </w:r>
          </w:p>
        </w:tc>
        <w:tc>
          <w:tcPr>
            <w:tcW w:w="402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B1016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INSERT INTO trip_app.expense_estimates(request_id,category_id,amount) VALUES (1,4,-1);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4D31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Операция отклоняется CHECK amount &gt;= 0.</w:t>
            </w:r>
          </w:p>
        </w:tc>
      </w:tr>
      <w:tr w:rsidR="009E281E" w:rsidRPr="004F1274" w14:paraId="5AF8D260" w14:textId="77777777" w:rsidTr="005057E7">
        <w:trPr>
          <w:cantSplit/>
          <w:jc w:val="center"/>
        </w:trPr>
        <w:tc>
          <w:tcPr>
            <w:tcW w:w="68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2E4D9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Q-08</w:t>
            </w:r>
          </w:p>
        </w:tc>
        <w:tc>
          <w:tcPr>
            <w:tcW w:w="1757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212AE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Согласованность решения</w:t>
            </w:r>
          </w:p>
        </w:tc>
        <w:tc>
          <w:tcPr>
            <w:tcW w:w="402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35961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</w:rPr>
            </w:pPr>
            <w:r w:rsidRPr="005057E7">
              <w:rPr>
                <w:rFonts w:eastAsia="Times New Roman"/>
                <w:color w:val="000000" w:themeColor="text1"/>
                <w:sz w:val="15"/>
              </w:rPr>
              <w:t>UPDATE trip_app.approval_steps SET status='APPROVED' WHERE id=1;</w:t>
            </w:r>
          </w:p>
        </w:tc>
        <w:tc>
          <w:tcPr>
            <w:tcW w:w="2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8B29C" w14:textId="77777777" w:rsidR="009E281E" w:rsidRPr="005057E7" w:rsidRDefault="00000000">
            <w:pPr>
              <w:spacing w:line="240" w:lineRule="auto"/>
              <w:ind w:firstLine="0"/>
              <w:jc w:val="left"/>
              <w:rPr>
                <w:color w:val="000000" w:themeColor="text1"/>
                <w:lang w:val="ru-RU"/>
              </w:rPr>
            </w:pPr>
            <w:r w:rsidRPr="005057E7">
              <w:rPr>
                <w:rFonts w:eastAsia="Times New Roman"/>
                <w:color w:val="000000" w:themeColor="text1"/>
                <w:sz w:val="15"/>
                <w:lang w:val="ru-RU"/>
              </w:rPr>
              <w:t xml:space="preserve">Операция отклоняется: для </w:t>
            </w:r>
            <w:r w:rsidRPr="005057E7">
              <w:rPr>
                <w:rFonts w:eastAsia="Times New Roman"/>
                <w:color w:val="000000" w:themeColor="text1"/>
                <w:sz w:val="15"/>
              </w:rPr>
              <w:t>APPROVED</w:t>
            </w:r>
            <w:r w:rsidRPr="005057E7">
              <w:rPr>
                <w:rFonts w:eastAsia="Times New Roman"/>
                <w:color w:val="000000" w:themeColor="text1"/>
                <w:sz w:val="15"/>
                <w:lang w:val="ru-RU"/>
              </w:rPr>
              <w:t xml:space="preserve"> поле </w:t>
            </w:r>
            <w:r w:rsidRPr="005057E7">
              <w:rPr>
                <w:rFonts w:eastAsia="Times New Roman"/>
                <w:color w:val="000000" w:themeColor="text1"/>
                <w:sz w:val="15"/>
              </w:rPr>
              <w:t>decided</w:t>
            </w:r>
            <w:r w:rsidRPr="005057E7">
              <w:rPr>
                <w:rFonts w:eastAsia="Times New Roman"/>
                <w:color w:val="000000" w:themeColor="text1"/>
                <w:sz w:val="15"/>
                <w:lang w:val="ru-RU"/>
              </w:rPr>
              <w:t>_</w:t>
            </w:r>
            <w:r w:rsidRPr="005057E7">
              <w:rPr>
                <w:rFonts w:eastAsia="Times New Roman"/>
                <w:color w:val="000000" w:themeColor="text1"/>
                <w:sz w:val="15"/>
              </w:rPr>
              <w:t>at</w:t>
            </w:r>
            <w:r w:rsidRPr="005057E7">
              <w:rPr>
                <w:rFonts w:eastAsia="Times New Roman"/>
                <w:color w:val="000000" w:themeColor="text1"/>
                <w:sz w:val="15"/>
                <w:lang w:val="ru-RU"/>
              </w:rPr>
              <w:t xml:space="preserve"> должно быть заполнено.</w:t>
            </w:r>
          </w:p>
        </w:tc>
      </w:tr>
    </w:tbl>
    <w:p w14:paraId="16ABA690" w14:textId="77777777" w:rsidR="009E281E" w:rsidRPr="00BE28E3" w:rsidRDefault="009E281E">
      <w:pPr>
        <w:rPr>
          <w:lang w:val="ru-RU"/>
        </w:rPr>
      </w:pPr>
    </w:p>
    <w:p w14:paraId="52219530" w14:textId="77777777" w:rsidR="009E281E" w:rsidRPr="00BE28E3" w:rsidRDefault="00000000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Проверки </w:t>
      </w:r>
      <w:r>
        <w:rPr>
          <w:rFonts w:eastAsia="Times New Roman"/>
          <w:color w:val="000000"/>
        </w:rPr>
        <w:t>Q</w:t>
      </w:r>
      <w:r w:rsidRPr="00BE28E3">
        <w:rPr>
          <w:rFonts w:eastAsia="Times New Roman"/>
          <w:color w:val="000000"/>
          <w:lang w:val="ru-RU"/>
        </w:rPr>
        <w:t>-05-</w:t>
      </w:r>
      <w:r>
        <w:rPr>
          <w:rFonts w:eastAsia="Times New Roman"/>
          <w:color w:val="000000"/>
        </w:rPr>
        <w:t>Q</w:t>
      </w:r>
      <w:r w:rsidRPr="00BE28E3">
        <w:rPr>
          <w:rFonts w:eastAsia="Times New Roman"/>
          <w:color w:val="000000"/>
          <w:lang w:val="ru-RU"/>
        </w:rPr>
        <w:t xml:space="preserve">-08 выполняются внутри отдельной транзакции с последующим </w:t>
      </w:r>
      <w:r>
        <w:rPr>
          <w:rFonts w:eastAsia="Times New Roman"/>
          <w:color w:val="000000"/>
        </w:rPr>
        <w:t>ROLLBACK</w:t>
      </w:r>
      <w:r w:rsidRPr="00BE28E3">
        <w:rPr>
          <w:rFonts w:eastAsia="Times New Roman"/>
          <w:color w:val="000000"/>
          <w:lang w:val="ru-RU"/>
        </w:rPr>
        <w:t xml:space="preserve">, чтобы намеренно ошибочные операции не изменяли тестовый набор. Фактический скриншот вывода </w:t>
      </w:r>
      <w:r>
        <w:rPr>
          <w:rFonts w:eastAsia="Times New Roman"/>
          <w:color w:val="000000"/>
        </w:rPr>
        <w:t>psql</w:t>
      </w:r>
      <w:r w:rsidRPr="00BE28E3">
        <w:rPr>
          <w:rFonts w:eastAsia="Times New Roman"/>
          <w:color w:val="000000"/>
          <w:lang w:val="ru-RU"/>
        </w:rPr>
        <w:t xml:space="preserve"> или средства администрирования добавляется после запуска </w:t>
      </w:r>
      <w:r>
        <w:rPr>
          <w:rFonts w:eastAsia="Times New Roman"/>
          <w:color w:val="000000"/>
        </w:rPr>
        <w:t>PostgreSQL</w:t>
      </w:r>
      <w:r w:rsidRPr="00BE28E3">
        <w:rPr>
          <w:rFonts w:eastAsia="Times New Roman"/>
          <w:color w:val="000000"/>
          <w:lang w:val="ru-RU"/>
        </w:rPr>
        <w:t xml:space="preserve"> в учебном окружении; запуск приложения при этом не требуется и относится к этапу </w:t>
      </w:r>
      <w:r>
        <w:rPr>
          <w:rFonts w:eastAsia="Times New Roman"/>
          <w:color w:val="000000"/>
        </w:rPr>
        <w:t>II</w:t>
      </w:r>
      <w:r w:rsidRPr="00BE28E3">
        <w:rPr>
          <w:rFonts w:eastAsia="Times New Roman"/>
          <w:color w:val="000000"/>
          <w:lang w:val="ru-RU"/>
        </w:rPr>
        <w:t>.</w:t>
      </w:r>
    </w:p>
    <w:p w14:paraId="00F67701" w14:textId="77777777" w:rsidR="009E281E" w:rsidRPr="00BE28E3" w:rsidRDefault="00000000">
      <w:pPr>
        <w:pStyle w:val="1"/>
        <w:rPr>
          <w:lang w:val="ru-RU"/>
        </w:rPr>
      </w:pPr>
      <w:r w:rsidRPr="00BE28E3">
        <w:rPr>
          <w:lang w:val="ru-RU"/>
        </w:rPr>
        <w:lastRenderedPageBreak/>
        <w:t>ЗАКЛЮЧЕНИЕ</w:t>
      </w:r>
    </w:p>
    <w:p w14:paraId="66970298" w14:textId="750D17B3" w:rsidR="009E281E" w:rsidRPr="004F1274" w:rsidRDefault="00000000" w:rsidP="005057E7">
      <w:pPr>
        <w:rPr>
          <w:lang w:val="ru-RU"/>
        </w:rPr>
      </w:pPr>
      <w:r w:rsidRPr="00BE28E3">
        <w:rPr>
          <w:rFonts w:eastAsia="Times New Roman"/>
          <w:color w:val="000000"/>
          <w:lang w:val="ru-RU"/>
        </w:rPr>
        <w:t xml:space="preserve">Первый этап проекта «Система учёта заявок на командировки» завершён на уровне проектной документации. В практической работе 1 сформированы команда, паспорт проекта, функции </w:t>
      </w:r>
      <w:r>
        <w:rPr>
          <w:rFonts w:eastAsia="Times New Roman"/>
          <w:color w:val="000000"/>
        </w:rPr>
        <w:t>MVP</w:t>
      </w:r>
      <w:r w:rsidRPr="00BE28E3">
        <w:rPr>
          <w:rFonts w:eastAsia="Times New Roman"/>
          <w:color w:val="000000"/>
          <w:lang w:val="ru-RU"/>
        </w:rPr>
        <w:t xml:space="preserve"> и правила взаимодействия. В практической работе 2 требования получили идентификаторы, приоритеты и критерии проверки; описаны пользовательские сценарии, архитектура, план и риски. В практической работе 3 выделены данные, сущности, связи и ключи. В практической работе 4 модель уточнена до физической схемы </w:t>
      </w:r>
      <w:r>
        <w:rPr>
          <w:rFonts w:eastAsia="Times New Roman"/>
          <w:color w:val="000000"/>
        </w:rPr>
        <w:t>PostgreSQL</w:t>
      </w:r>
      <w:r w:rsidRPr="00BE28E3">
        <w:rPr>
          <w:rFonts w:eastAsia="Times New Roman"/>
          <w:color w:val="000000"/>
          <w:lang w:val="ru-RU"/>
        </w:rPr>
        <w:t xml:space="preserve"> с ограничениями, индексами и </w:t>
      </w:r>
      <w:r>
        <w:rPr>
          <w:rFonts w:eastAsia="Times New Roman"/>
          <w:color w:val="000000"/>
        </w:rPr>
        <w:t>SQL</w:t>
      </w:r>
      <w:r w:rsidRPr="00BE28E3">
        <w:rPr>
          <w:rFonts w:eastAsia="Times New Roman"/>
          <w:color w:val="000000"/>
          <w:lang w:val="ru-RU"/>
        </w:rPr>
        <w:t>-скриптами.</w:t>
      </w:r>
    </w:p>
    <w:sectPr w:rsidR="009E281E" w:rsidRPr="004F1274" w:rsidSect="00034616">
      <w:footerReference w:type="default" r:id="rId13"/>
      <w:pgSz w:w="11906" w:h="16838"/>
      <w:pgMar w:top="1134" w:right="850" w:bottom="1134" w:left="1701" w:header="567" w:footer="567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E34D4" w14:textId="77777777" w:rsidR="008A1FD8" w:rsidRDefault="008A1FD8">
      <w:pPr>
        <w:spacing w:line="240" w:lineRule="auto"/>
      </w:pPr>
      <w:r>
        <w:separator/>
      </w:r>
    </w:p>
  </w:endnote>
  <w:endnote w:type="continuationSeparator" w:id="0">
    <w:p w14:paraId="081196C5" w14:textId="77777777" w:rsidR="008A1FD8" w:rsidRDefault="008A1F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6459" w14:textId="77777777" w:rsidR="009E281E" w:rsidRDefault="00000000">
    <w:pPr>
      <w:pStyle w:val="a7"/>
      <w:jc w:val="center"/>
    </w:pPr>
    <w:r>
      <w:rPr>
        <w:rFonts w:eastAsia="Times New Roman"/>
        <w:color w:val="000000"/>
        <w:sz w:val="22"/>
      </w:rPr>
      <w:fldChar w:fldCharType="begin"/>
    </w:r>
    <w:r>
      <w:rPr>
        <w:rFonts w:eastAsia="Times New Roman"/>
        <w:color w:val="000000"/>
        <w:sz w:val="22"/>
      </w:rPr>
      <w:instrText>PAGE</w:instrText>
    </w:r>
    <w:r>
      <w:rPr>
        <w:rFonts w:eastAsia="Times New Roman"/>
        <w:color w:val="000000"/>
        <w:sz w:val="22"/>
      </w:rPr>
      <w:fldChar w:fldCharType="separate"/>
    </w:r>
    <w:r w:rsidR="00BE28E3">
      <w:rPr>
        <w:rFonts w:eastAsia="Times New Roman"/>
        <w:noProof/>
        <w:color w:val="000000"/>
        <w:sz w:val="22"/>
      </w:rPr>
      <w:t>2</w:t>
    </w:r>
    <w:r>
      <w:rPr>
        <w:rFonts w:eastAsia="Times New Roman"/>
        <w:color w:val="000000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F016C" w14:textId="77777777" w:rsidR="008A1FD8" w:rsidRDefault="008A1FD8">
      <w:pPr>
        <w:spacing w:line="240" w:lineRule="auto"/>
      </w:pPr>
      <w:r>
        <w:separator/>
      </w:r>
    </w:p>
  </w:footnote>
  <w:footnote w:type="continuationSeparator" w:id="0">
    <w:p w14:paraId="66520C8B" w14:textId="77777777" w:rsidR="008A1FD8" w:rsidRDefault="008A1F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C22DE6"/>
    <w:multiLevelType w:val="hybridMultilevel"/>
    <w:tmpl w:val="6B0042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791036">
    <w:abstractNumId w:val="8"/>
  </w:num>
  <w:num w:numId="2" w16cid:durableId="41953586">
    <w:abstractNumId w:val="6"/>
  </w:num>
  <w:num w:numId="3" w16cid:durableId="808669368">
    <w:abstractNumId w:val="5"/>
  </w:num>
  <w:num w:numId="4" w16cid:durableId="875387899">
    <w:abstractNumId w:val="4"/>
  </w:num>
  <w:num w:numId="5" w16cid:durableId="1124544997">
    <w:abstractNumId w:val="7"/>
  </w:num>
  <w:num w:numId="6" w16cid:durableId="1800800073">
    <w:abstractNumId w:val="3"/>
  </w:num>
  <w:num w:numId="7" w16cid:durableId="1202134687">
    <w:abstractNumId w:val="2"/>
  </w:num>
  <w:num w:numId="8" w16cid:durableId="244077414">
    <w:abstractNumId w:val="1"/>
  </w:num>
  <w:num w:numId="9" w16cid:durableId="839856664">
    <w:abstractNumId w:val="0"/>
  </w:num>
  <w:num w:numId="10" w16cid:durableId="20286768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274"/>
    <w:rsid w:val="005057E7"/>
    <w:rsid w:val="008A1FD8"/>
    <w:rsid w:val="00990B56"/>
    <w:rsid w:val="009E281E"/>
    <w:rsid w:val="00A00433"/>
    <w:rsid w:val="00AA1D8D"/>
    <w:rsid w:val="00AA3143"/>
    <w:rsid w:val="00B417FE"/>
    <w:rsid w:val="00B47730"/>
    <w:rsid w:val="00BE28E3"/>
    <w:rsid w:val="00CB0664"/>
    <w:rsid w:val="00F566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BC27EB"/>
  <w14:defaultImageDpi w14:val="300"/>
  <w15:docId w15:val="{F8DCFB71-97B5-4206-87DE-4E9E68CC1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80" w:after="160" w:line="240" w:lineRule="auto"/>
      <w:ind w:firstLine="0"/>
      <w:jc w:val="center"/>
    </w:pPr>
    <w:rPr>
      <w:b/>
      <w:bCs/>
      <w:color w:val="000000"/>
      <w:sz w:val="22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OC1">
    <w:name w:val="Report TOC 1"/>
    <w:pPr>
      <w:spacing w:after="60" w:line="240" w:lineRule="auto"/>
    </w:pPr>
    <w:rPr>
      <w:rFonts w:ascii="Times New Roman" w:hAnsi="Times New Roman"/>
      <w:color w:val="000000"/>
      <w:sz w:val="20"/>
    </w:rPr>
  </w:style>
  <w:style w:type="paragraph" w:customStyle="1" w:styleId="ReportTOC2">
    <w:name w:val="Report TOC 2"/>
    <w:pPr>
      <w:spacing w:after="60" w:line="240" w:lineRule="auto"/>
      <w:ind w:left="397"/>
    </w:pPr>
    <w:rPr>
      <w:rFonts w:ascii="Times New Roman" w:hAnsi="Times New Roman"/>
      <w:color w:val="000000"/>
      <w:sz w:val="20"/>
    </w:rPr>
  </w:style>
  <w:style w:type="paragraph" w:customStyle="1" w:styleId="Code">
    <w:name w:val="Code"/>
    <w:pPr>
      <w:spacing w:after="0" w:line="240" w:lineRule="auto"/>
      <w:ind w:left="283"/>
    </w:pPr>
    <w:rPr>
      <w:rFonts w:ascii="Consolas" w:hAnsi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34</Pages>
  <Words>6627</Words>
  <Characters>37778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первому этапу проекта Система учёта заявок на командировки</dc:title>
  <dc:subject>Практические работы 1-4</dc:subject>
  <dc:creator>Команда проекта</dc:creator>
  <cp:keywords>командировки, PostgreSQL, Next.js, React, Express, требования, ER</cp:keywords>
  <dc:description>generated by python-docx</dc:description>
  <cp:lastModifiedBy>Пользователь</cp:lastModifiedBy>
  <cp:revision>4</cp:revision>
  <dcterms:created xsi:type="dcterms:W3CDTF">2013-12-23T23:15:00Z</dcterms:created>
  <dcterms:modified xsi:type="dcterms:W3CDTF">2026-09-24T18:45:00Z</dcterms:modified>
  <cp:category/>
</cp:coreProperties>
</file>